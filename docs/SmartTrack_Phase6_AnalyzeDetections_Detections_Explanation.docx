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6D4F" w14:textId="52F51AD6" w:rsidR="009B589E" w:rsidRDefault="00000000">
      <w:pPr>
        <w:pStyle w:val="Heading1"/>
      </w:pPr>
      <w:r>
        <w:t xml:space="preserve">SmartTrack Course — Phase 6 (Code + Explanation): </w:t>
      </w:r>
    </w:p>
    <w:p w14:paraId="58E60C7D" w14:textId="281F1E11" w:rsidR="00D40C02" w:rsidRDefault="00D40C02" w:rsidP="00D40C02">
      <w:pPr>
        <w:pStyle w:val="Heading1"/>
      </w:pPr>
      <w:r>
        <w:t xml:space="preserve">Metrics Functions </w:t>
      </w:r>
    </w:p>
    <w:p w14:paraId="0C7A0C9A" w14:textId="77777777" w:rsidR="00D40C02" w:rsidRDefault="00D40C02" w:rsidP="00D40C02">
      <w:r>
        <w:t>This document contains the core metrics functions used by the SmartTrack analyzer. Each code block is followed by a clear explanation so you can read code and commentary together.</w:t>
      </w:r>
    </w:p>
    <w:p w14:paraId="414226B8" w14:textId="77777777" w:rsidR="00D40C02" w:rsidRDefault="00D40C02" w:rsidP="00D40C02">
      <w:pPr>
        <w:pStyle w:val="Heading2"/>
      </w:pPr>
      <w:r>
        <w:t>1. load_metrics()</w:t>
      </w:r>
    </w:p>
    <w:p w14:paraId="21D43238" w14:textId="77777777" w:rsidR="00D40C02" w:rsidRDefault="00D40C02" w:rsidP="00D40C02">
      <w:pPr>
        <w:shd w:val="clear" w:color="auto" w:fill="F2F2F2"/>
      </w:pPr>
      <w:r>
        <w:rPr>
          <w:rFonts w:ascii="Consolas" w:eastAsia="Consolas" w:hAnsi="Consolas"/>
          <w:sz w:val="18"/>
        </w:rPr>
        <w:t>def load_metrics(csv_path: Path) -&gt; pd.DataFrame:</w:t>
      </w:r>
      <w:r>
        <w:rPr>
          <w:rFonts w:ascii="Consolas" w:eastAsia="Consolas" w:hAnsi="Consolas"/>
          <w:sz w:val="18"/>
        </w:rPr>
        <w:br/>
        <w:t xml:space="preserve">    df = pd.read_csv(csv_path)</w:t>
      </w:r>
      <w:r>
        <w:rPr>
          <w:rFonts w:ascii="Consolas" w:eastAsia="Consolas" w:hAnsi="Consolas"/>
          <w:sz w:val="18"/>
        </w:rPr>
        <w:br/>
        <w:t xml:space="preserve">    print(f"[INFO] Loaded {len(df)} frames from: {csv_path}")</w:t>
      </w:r>
      <w:r>
        <w:rPr>
          <w:rFonts w:ascii="Consolas" w:eastAsia="Consolas" w:hAnsi="Consolas"/>
          <w:sz w:val="18"/>
        </w:rPr>
        <w:br/>
        <w:t xml:space="preserve">    return df</w:t>
      </w:r>
    </w:p>
    <w:p w14:paraId="64974BDC" w14:textId="77777777" w:rsidR="00D40C02" w:rsidRDefault="00D40C02" w:rsidP="00D40C02">
      <w:r>
        <w:t>Reads the frame-summary CSV (metrics.csv) into a pandas DataFrame. Expected columns: frame, fps, num_tracks, counts_json. Prints a confirmation message with the number of frames loaded.</w:t>
      </w:r>
    </w:p>
    <w:p w14:paraId="1B4615A2" w14:textId="77777777" w:rsidR="00D40C02" w:rsidRDefault="00D40C02" w:rsidP="00D40C02">
      <w:pPr>
        <w:pStyle w:val="Heading2"/>
      </w:pPr>
      <w:r>
        <w:t>2. expand_counts_json()</w:t>
      </w:r>
    </w:p>
    <w:p w14:paraId="6AB8B21A" w14:textId="77777777" w:rsidR="00D40C02" w:rsidRDefault="00D40C02" w:rsidP="00D40C02">
      <w:pPr>
        <w:shd w:val="clear" w:color="auto" w:fill="F2F2F2"/>
      </w:pPr>
      <w:r>
        <w:rPr>
          <w:rFonts w:ascii="Consolas" w:eastAsia="Consolas" w:hAnsi="Consolas"/>
          <w:sz w:val="18"/>
        </w:rPr>
        <w:t>def expand_counts_json(df: pd.DataFrame):</w:t>
      </w:r>
      <w:r>
        <w:rPr>
          <w:rFonts w:ascii="Consolas" w:eastAsia="Consolas" w:hAnsi="Consolas"/>
          <w:sz w:val="18"/>
        </w:rPr>
        <w:br/>
        <w:t xml:space="preserve">    if 'counts_json' not in df.columns:</w:t>
      </w:r>
      <w:r>
        <w:rPr>
          <w:rFonts w:ascii="Consolas" w:eastAsia="Consolas" w:hAnsi="Consolas"/>
          <w:sz w:val="18"/>
        </w:rPr>
        <w:br/>
        <w:t xml:space="preserve">        return df, []</w:t>
      </w:r>
      <w:r>
        <w:rPr>
          <w:rFonts w:ascii="Consolas" w:eastAsia="Consolas" w:hAnsi="Consolas"/>
          <w:sz w:val="18"/>
        </w:rPr>
        <w:br/>
        <w:t xml:space="preserve">    parsed = []</w:t>
      </w:r>
      <w:r>
        <w:rPr>
          <w:rFonts w:ascii="Consolas" w:eastAsia="Consolas" w:hAnsi="Consolas"/>
          <w:sz w:val="18"/>
        </w:rPr>
        <w:br/>
        <w:t xml:space="preserve">    classes = set()</w:t>
      </w:r>
      <w:r>
        <w:rPr>
          <w:rFonts w:ascii="Consolas" w:eastAsia="Consolas" w:hAnsi="Consolas"/>
          <w:sz w:val="18"/>
        </w:rPr>
        <w:br/>
        <w:t xml:space="preserve">    for cell in df['counts_json'].fillna(''):</w:t>
      </w:r>
      <w:r>
        <w:rPr>
          <w:rFonts w:ascii="Consolas" w:eastAsia="Consolas" w:hAnsi="Consolas"/>
          <w:sz w:val="18"/>
        </w:rPr>
        <w:br/>
        <w:t xml:space="preserve">        try:</w:t>
      </w:r>
      <w:r>
        <w:rPr>
          <w:rFonts w:ascii="Consolas" w:eastAsia="Consolas" w:hAnsi="Consolas"/>
          <w:sz w:val="18"/>
        </w:rPr>
        <w:br/>
        <w:t xml:space="preserve">            d = json.loads(cell) if isinstance(cell, str) and cell.strip() else {}</w:t>
      </w:r>
      <w:r>
        <w:rPr>
          <w:rFonts w:ascii="Consolas" w:eastAsia="Consolas" w:hAnsi="Consolas"/>
          <w:sz w:val="18"/>
        </w:rPr>
        <w:br/>
        <w:t xml:space="preserve">        except Exception:</w:t>
      </w:r>
      <w:r>
        <w:rPr>
          <w:rFonts w:ascii="Consolas" w:eastAsia="Consolas" w:hAnsi="Consolas"/>
          <w:sz w:val="18"/>
        </w:rPr>
        <w:br/>
        <w:t xml:space="preserve">            d = {}</w:t>
      </w:r>
      <w:r>
        <w:rPr>
          <w:rFonts w:ascii="Consolas" w:eastAsia="Consolas" w:hAnsi="Consolas"/>
          <w:sz w:val="18"/>
        </w:rPr>
        <w:br/>
        <w:t xml:space="preserve">        parsed.append(d)</w:t>
      </w:r>
      <w:r>
        <w:rPr>
          <w:rFonts w:ascii="Consolas" w:eastAsia="Consolas" w:hAnsi="Consolas"/>
          <w:sz w:val="18"/>
        </w:rPr>
        <w:br/>
        <w:t xml:space="preserve">        classes.update(d.keys())</w:t>
      </w:r>
      <w:r>
        <w:rPr>
          <w:rFonts w:ascii="Consolas" w:eastAsia="Consolas" w:hAnsi="Consolas"/>
          <w:sz w:val="18"/>
        </w:rPr>
        <w:br/>
        <w:t xml:space="preserve">    classes = sorted(classes)</w:t>
      </w:r>
      <w:r>
        <w:rPr>
          <w:rFonts w:ascii="Consolas" w:eastAsia="Consolas" w:hAnsi="Consolas"/>
          <w:sz w:val="18"/>
        </w:rPr>
        <w:br/>
        <w:t xml:space="preserve">    for cls in classes:</w:t>
      </w:r>
      <w:r>
        <w:rPr>
          <w:rFonts w:ascii="Consolas" w:eastAsia="Consolas" w:hAnsi="Consolas"/>
          <w:sz w:val="18"/>
        </w:rPr>
        <w:br/>
        <w:t xml:space="preserve">        df[cls] = [int(d.get(cls, 0)) for d in parsed]</w:t>
      </w:r>
      <w:r>
        <w:rPr>
          <w:rFonts w:ascii="Consolas" w:eastAsia="Consolas" w:hAnsi="Consolas"/>
          <w:sz w:val="18"/>
        </w:rPr>
        <w:br/>
        <w:t xml:space="preserve">    return df, classes</w:t>
      </w:r>
    </w:p>
    <w:p w14:paraId="4A958FDF" w14:textId="77777777" w:rsidR="00D40C02" w:rsidRDefault="00D40C02" w:rsidP="00D40C02">
      <w:r>
        <w:t>Parses counts_json per row and creates one integer column per class. Robust to empty or malformed JSON. For large datasets, consider pandas.json_normalize on the parsed list for speed.</w:t>
      </w:r>
    </w:p>
    <w:p w14:paraId="66BD4496" w14:textId="77777777" w:rsidR="00D40C02" w:rsidRDefault="00D40C02" w:rsidP="00D40C02">
      <w:pPr>
        <w:pStyle w:val="Heading2"/>
      </w:pPr>
      <w:r>
        <w:t>3. compute_summary()</w:t>
      </w:r>
    </w:p>
    <w:p w14:paraId="05FD21E3" w14:textId="77777777" w:rsidR="00D40C02" w:rsidRDefault="00D40C02" w:rsidP="00D40C02">
      <w:pPr>
        <w:shd w:val="clear" w:color="auto" w:fill="F2F2F2"/>
      </w:pPr>
      <w:r>
        <w:rPr>
          <w:rFonts w:ascii="Consolas" w:eastAsia="Consolas" w:hAnsi="Consolas"/>
          <w:sz w:val="18"/>
        </w:rPr>
        <w:t>def compute_summary(df: pd.DataFrame, classes: list):</w:t>
      </w:r>
      <w:r>
        <w:rPr>
          <w:rFonts w:ascii="Consolas" w:eastAsia="Consolas" w:hAnsi="Consolas"/>
          <w:sz w:val="18"/>
        </w:rPr>
        <w:br/>
        <w:t xml:space="preserve">    s = {}</w:t>
      </w:r>
      <w:r>
        <w:rPr>
          <w:rFonts w:ascii="Consolas" w:eastAsia="Consolas" w:hAnsi="Consolas"/>
          <w:sz w:val="18"/>
        </w:rPr>
        <w:br/>
        <w:t xml:space="preserve">    s['total_frames'] = int(len(df))</w:t>
      </w:r>
      <w:r>
        <w:rPr>
          <w:rFonts w:ascii="Consolas" w:eastAsia="Consolas" w:hAnsi="Consolas"/>
          <w:sz w:val="18"/>
        </w:rPr>
        <w:br/>
        <w:t xml:space="preserve">    s['avg_fps'] = float(df['fps'].mean()) if 'fps' in df.columns else None</w:t>
      </w:r>
      <w:r>
        <w:rPr>
          <w:rFonts w:ascii="Consolas" w:eastAsia="Consolas" w:hAnsi="Consolas"/>
          <w:sz w:val="18"/>
        </w:rPr>
        <w:br/>
        <w:t xml:space="preserve">    s['fps_std'] = float(df['fps'].std()) if 'fps' in df.columns else None</w:t>
      </w:r>
      <w:r>
        <w:rPr>
          <w:rFonts w:ascii="Consolas" w:eastAsia="Consolas" w:hAnsi="Consolas"/>
          <w:sz w:val="18"/>
        </w:rPr>
        <w:br/>
        <w:t xml:space="preserve">    s['avg_objects_per_frame'] = float(df['num_tracks'].mean()) if 'num_tracks' in </w:t>
      </w:r>
      <w:r>
        <w:rPr>
          <w:rFonts w:ascii="Consolas" w:eastAsia="Consolas" w:hAnsi="Consolas"/>
          <w:sz w:val="18"/>
        </w:rPr>
        <w:lastRenderedPageBreak/>
        <w:t>df.columns else None</w:t>
      </w:r>
      <w:r>
        <w:rPr>
          <w:rFonts w:ascii="Consolas" w:eastAsia="Consolas" w:hAnsi="Consolas"/>
          <w:sz w:val="18"/>
        </w:rPr>
        <w:br/>
        <w:t xml:space="preserve">    s['max_objects_in_frame'] = int(df['num_tracks'].max()) if 'num_tracks' in df.columns else None</w:t>
      </w:r>
      <w:r>
        <w:rPr>
          <w:rFonts w:ascii="Consolas" w:eastAsia="Consolas" w:hAnsi="Consolas"/>
          <w:sz w:val="18"/>
        </w:rPr>
        <w:br/>
        <w:t xml:space="preserve">    s['class_totals'] = {cls: int(df[cls].sum()) for cls in classes} if classes else {}</w:t>
      </w:r>
      <w:r>
        <w:rPr>
          <w:rFonts w:ascii="Consolas" w:eastAsia="Consolas" w:hAnsi="Consolas"/>
          <w:sz w:val="18"/>
        </w:rPr>
        <w:br/>
        <w:t xml:space="preserve">    if s['fps_std'] is None:</w:t>
      </w:r>
      <w:r>
        <w:rPr>
          <w:rFonts w:ascii="Consolas" w:eastAsia="Consolas" w:hAnsi="Consolas"/>
          <w:sz w:val="18"/>
        </w:rPr>
        <w:br/>
        <w:t xml:space="preserve">        s['fps_stability'] = 'Unknown'</w:t>
      </w:r>
      <w:r>
        <w:rPr>
          <w:rFonts w:ascii="Consolas" w:eastAsia="Consolas" w:hAnsi="Consolas"/>
          <w:sz w:val="18"/>
        </w:rPr>
        <w:br/>
        <w:t xml:space="preserve">    else:</w:t>
      </w:r>
      <w:r>
        <w:rPr>
          <w:rFonts w:ascii="Consolas" w:eastAsia="Consolas" w:hAnsi="Consolas"/>
          <w:sz w:val="18"/>
        </w:rPr>
        <w:br/>
        <w:t xml:space="preserve">        s['fps_stability'] = 'Stable' if s['fps_std'] &lt; 1.0 else 'Unstable'</w:t>
      </w:r>
      <w:r>
        <w:rPr>
          <w:rFonts w:ascii="Consolas" w:eastAsia="Consolas" w:hAnsi="Consolas"/>
          <w:sz w:val="18"/>
        </w:rPr>
        <w:br/>
        <w:t xml:space="preserve">    avg = s['avg_objects_per_frame'] or 0.0</w:t>
      </w:r>
      <w:r>
        <w:rPr>
          <w:rFonts w:ascii="Consolas" w:eastAsia="Consolas" w:hAnsi="Consolas"/>
          <w:sz w:val="18"/>
        </w:rPr>
        <w:br/>
        <w:t xml:space="preserve">    s['scene_density'] = 'Low' if avg &lt; 2 else 'Medium' if avg &lt; 5 else 'High'</w:t>
      </w:r>
      <w:r>
        <w:rPr>
          <w:rFonts w:ascii="Consolas" w:eastAsia="Consolas" w:hAnsi="Consolas"/>
          <w:sz w:val="18"/>
        </w:rPr>
        <w:br/>
        <w:t xml:space="preserve">    return s</w:t>
      </w:r>
    </w:p>
    <w:p w14:paraId="5B09AA73" w14:textId="77777777" w:rsidR="00D40C02" w:rsidRDefault="00D40C02" w:rsidP="00D40C02">
      <w:r>
        <w:t>Computes run-level metrics: total frames, avg FPS, FPS std, object density, and per-class totals. Provides qualitative descriptors: fps_stability (based on fps_std threshold) and scene_density (Low/Medium/High).</w:t>
      </w:r>
    </w:p>
    <w:p w14:paraId="1CDCE555" w14:textId="77777777" w:rsidR="00D40C02" w:rsidRDefault="00D40C02" w:rsidP="00D40C02">
      <w:pPr>
        <w:pStyle w:val="Heading2"/>
      </w:pPr>
      <w:r>
        <w:t>4. save_summary_csv()</w:t>
      </w:r>
    </w:p>
    <w:p w14:paraId="6156A267" w14:textId="77777777" w:rsidR="00D40C02" w:rsidRDefault="00D40C02" w:rsidP="00D40C02">
      <w:pPr>
        <w:shd w:val="clear" w:color="auto" w:fill="F2F2F2"/>
      </w:pPr>
      <w:r>
        <w:rPr>
          <w:rFonts w:ascii="Consolas" w:eastAsia="Consolas" w:hAnsi="Consolas"/>
          <w:sz w:val="18"/>
        </w:rPr>
        <w:t>def save_summary_csv(summary: dict, out_dir: Path):</w:t>
      </w:r>
      <w:r>
        <w:rPr>
          <w:rFonts w:ascii="Consolas" w:eastAsia="Consolas" w:hAnsi="Consolas"/>
          <w:sz w:val="18"/>
        </w:rPr>
        <w:br/>
        <w:t xml:space="preserve">    out_dir.mkdir(parents=True, exist_ok=True)</w:t>
      </w:r>
      <w:r>
        <w:rPr>
          <w:rFonts w:ascii="Consolas" w:eastAsia="Consolas" w:hAnsi="Consolas"/>
          <w:sz w:val="18"/>
        </w:rPr>
        <w:br/>
        <w:t xml:space="preserve">    row = {</w:t>
      </w:r>
      <w:r>
        <w:rPr>
          <w:rFonts w:ascii="Consolas" w:eastAsia="Consolas" w:hAnsi="Consolas"/>
          <w:sz w:val="18"/>
        </w:rPr>
        <w:br/>
        <w:t xml:space="preserve">        'total_frames': summary['total_frames'],</w:t>
      </w:r>
      <w:r>
        <w:rPr>
          <w:rFonts w:ascii="Consolas" w:eastAsia="Consolas" w:hAnsi="Consolas"/>
          <w:sz w:val="18"/>
        </w:rPr>
        <w:br/>
        <w:t xml:space="preserve">        'avg_fps': summary['avg_fps'],</w:t>
      </w:r>
      <w:r>
        <w:rPr>
          <w:rFonts w:ascii="Consolas" w:eastAsia="Consolas" w:hAnsi="Consolas"/>
          <w:sz w:val="18"/>
        </w:rPr>
        <w:br/>
        <w:t xml:space="preserve">        'fps_std': summary['fps_std'],</w:t>
      </w:r>
      <w:r>
        <w:rPr>
          <w:rFonts w:ascii="Consolas" w:eastAsia="Consolas" w:hAnsi="Consolas"/>
          <w:sz w:val="18"/>
        </w:rPr>
        <w:br/>
        <w:t xml:space="preserve">        'avg_objects_per_frame': summary['avg_objects_per_frame'],</w:t>
      </w:r>
      <w:r>
        <w:rPr>
          <w:rFonts w:ascii="Consolas" w:eastAsia="Consolas" w:hAnsi="Consolas"/>
          <w:sz w:val="18"/>
        </w:rPr>
        <w:br/>
        <w:t xml:space="preserve">        'max_objects_in_frame': summary['max_objects_in_frame'],</w:t>
      </w:r>
      <w:r>
        <w:rPr>
          <w:rFonts w:ascii="Consolas" w:eastAsia="Consolas" w:hAnsi="Consolas"/>
          <w:sz w:val="18"/>
        </w:rPr>
        <w:br/>
        <w:t xml:space="preserve">        'fps_stability': summary['fps_stability'],</w:t>
      </w:r>
      <w:r>
        <w:rPr>
          <w:rFonts w:ascii="Consolas" w:eastAsia="Consolas" w:hAnsi="Consolas"/>
          <w:sz w:val="18"/>
        </w:rPr>
        <w:br/>
        <w:t xml:space="preserve">        'scene_density': summary['scene_density']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pd.DataFrame([row]).to_csv(out_dir / 'summary_run.csv', index=False)</w:t>
      </w:r>
      <w:r>
        <w:rPr>
          <w:rFonts w:ascii="Consolas" w:eastAsia="Consolas" w:hAnsi="Consolas"/>
          <w:sz w:val="18"/>
        </w:rPr>
        <w:br/>
        <w:t xml:space="preserve">    print(f"[INFO] Saved summary CSV to: {out_dir / 'summary_run.csv'}")</w:t>
      </w:r>
    </w:p>
    <w:p w14:paraId="53A12FEB" w14:textId="77777777" w:rsidR="00D40C02" w:rsidRDefault="00D40C02" w:rsidP="00D40C02">
      <w:r>
        <w:t>Writes a compact one-row CSV summarizing the run. Useful for collecting results from multiple runs into a comparison table.</w:t>
      </w:r>
    </w:p>
    <w:p w14:paraId="69B836CA" w14:textId="77777777" w:rsidR="00D40C02" w:rsidRDefault="00D40C02" w:rsidP="00D40C02">
      <w:pPr>
        <w:pStyle w:val="Heading2"/>
      </w:pPr>
      <w:r>
        <w:t>5. plot_time_series()</w:t>
      </w:r>
    </w:p>
    <w:p w14:paraId="5B1ADD37" w14:textId="77777777" w:rsidR="00D40C02" w:rsidRDefault="00D40C02" w:rsidP="00D40C02">
      <w:pPr>
        <w:shd w:val="clear" w:color="auto" w:fill="F2F2F2"/>
      </w:pPr>
      <w:r>
        <w:rPr>
          <w:rFonts w:ascii="Consolas" w:eastAsia="Consolas" w:hAnsi="Consolas"/>
          <w:sz w:val="18"/>
        </w:rPr>
        <w:t>def plot_time_series(df: pd.DataFrame, out_dir: Path):</w:t>
      </w:r>
      <w:r>
        <w:rPr>
          <w:rFonts w:ascii="Consolas" w:eastAsia="Consolas" w:hAnsi="Consolas"/>
          <w:sz w:val="18"/>
        </w:rPr>
        <w:br/>
        <w:t xml:space="preserve">    if 'frame' not in df.columns or 'num_tracks' not in df.columns:</w:t>
      </w:r>
      <w:r>
        <w:rPr>
          <w:rFonts w:ascii="Consolas" w:eastAsia="Consolas" w:hAnsi="Consolas"/>
          <w:sz w:val="18"/>
        </w:rPr>
        <w:br/>
        <w:t xml:space="preserve">        print('[WARN] Missing frame or num_tracks; skipping time series plot.')</w:t>
      </w:r>
      <w:r>
        <w:rPr>
          <w:rFonts w:ascii="Consolas" w:eastAsia="Consolas" w:hAnsi="Consolas"/>
          <w:sz w:val="18"/>
        </w:rPr>
        <w:br/>
        <w:t xml:space="preserve">        return</w:t>
      </w:r>
      <w:r>
        <w:rPr>
          <w:rFonts w:ascii="Consolas" w:eastAsia="Consolas" w:hAnsi="Consolas"/>
          <w:sz w:val="18"/>
        </w:rPr>
        <w:br/>
        <w:t xml:space="preserve">    fig, ax = plt.subplots(figsize=(10,4))</w:t>
      </w:r>
      <w:r>
        <w:rPr>
          <w:rFonts w:ascii="Consolas" w:eastAsia="Consolas" w:hAnsi="Consolas"/>
          <w:sz w:val="18"/>
        </w:rPr>
        <w:br/>
        <w:t xml:space="preserve">    ax.plot(df['frame'], df['num_tracks'], linewidth=1)</w:t>
      </w:r>
      <w:r>
        <w:rPr>
          <w:rFonts w:ascii="Consolas" w:eastAsia="Consolas" w:hAnsi="Consolas"/>
          <w:sz w:val="18"/>
        </w:rPr>
        <w:br/>
        <w:t xml:space="preserve">    ax.set_xlabel('Frame'); ax.set_ylabel('Objects'); ax.set_title('Objects per Frame')</w:t>
      </w:r>
      <w:r>
        <w:rPr>
          <w:rFonts w:ascii="Consolas" w:eastAsia="Consolas" w:hAnsi="Consolas"/>
          <w:sz w:val="18"/>
        </w:rPr>
        <w:br/>
        <w:t xml:space="preserve">    ax.grid(alpha=0.2); plt.tight_layout()</w:t>
      </w:r>
      <w:r>
        <w:rPr>
          <w:rFonts w:ascii="Consolas" w:eastAsia="Consolas" w:hAnsi="Consolas"/>
          <w:sz w:val="18"/>
        </w:rPr>
        <w:br/>
        <w:t xml:space="preserve">    out_path = out_dir / 'objects_time_series.png'</w:t>
      </w:r>
      <w:r>
        <w:rPr>
          <w:rFonts w:ascii="Consolas" w:eastAsia="Consolas" w:hAnsi="Consolas"/>
          <w:sz w:val="18"/>
        </w:rPr>
        <w:br/>
        <w:t xml:space="preserve">    fig.savefig(out_path, dpi=150); plt.close(fig)</w:t>
      </w:r>
      <w:r>
        <w:rPr>
          <w:rFonts w:ascii="Consolas" w:eastAsia="Consolas" w:hAnsi="Consolas"/>
          <w:sz w:val="18"/>
        </w:rPr>
        <w:br/>
        <w:t xml:space="preserve">    print(f'[INFO] Saved time-series plot to: {out_path}')</w:t>
      </w:r>
    </w:p>
    <w:p w14:paraId="30A56E28" w14:textId="77777777" w:rsidR="00D40C02" w:rsidRDefault="00D40C02" w:rsidP="00D40C02">
      <w:r>
        <w:t>Saves a line chart of num_tracks (objects) per frame. Good for spotting spikes and dropouts across the video.</w:t>
      </w:r>
    </w:p>
    <w:p w14:paraId="557FD2F1" w14:textId="77777777" w:rsidR="00D40C02" w:rsidRDefault="00D40C02" w:rsidP="00D40C02">
      <w:pPr>
        <w:pStyle w:val="Heading2"/>
      </w:pPr>
      <w:r>
        <w:lastRenderedPageBreak/>
        <w:t>6. plot_class_counts()</w:t>
      </w:r>
    </w:p>
    <w:p w14:paraId="23CC3C4C" w14:textId="77777777" w:rsidR="00D40C02" w:rsidRDefault="00D40C02" w:rsidP="00D40C02">
      <w:pPr>
        <w:shd w:val="clear" w:color="auto" w:fill="F2F2F2"/>
      </w:pPr>
      <w:r>
        <w:rPr>
          <w:rFonts w:ascii="Consolas" w:eastAsia="Consolas" w:hAnsi="Consolas"/>
          <w:sz w:val="18"/>
        </w:rPr>
        <w:t>def plot_class_counts(summary: dict, out_dir: Path):</w:t>
      </w:r>
      <w:r>
        <w:rPr>
          <w:rFonts w:ascii="Consolas" w:eastAsia="Consolas" w:hAnsi="Consolas"/>
          <w:sz w:val="18"/>
        </w:rPr>
        <w:br/>
        <w:t xml:space="preserve">    class_totals = summary.get('class_totals', {})</w:t>
      </w:r>
      <w:r>
        <w:rPr>
          <w:rFonts w:ascii="Consolas" w:eastAsia="Consolas" w:hAnsi="Consolas"/>
          <w:sz w:val="18"/>
        </w:rPr>
        <w:br/>
        <w:t xml:space="preserve">    if not class_totals:</w:t>
      </w:r>
      <w:r>
        <w:rPr>
          <w:rFonts w:ascii="Consolas" w:eastAsia="Consolas" w:hAnsi="Consolas"/>
          <w:sz w:val="18"/>
        </w:rPr>
        <w:br/>
        <w:t xml:space="preserve">        print('[WARN] No class totals to plot.')</w:t>
      </w:r>
      <w:r>
        <w:rPr>
          <w:rFonts w:ascii="Consolas" w:eastAsia="Consolas" w:hAnsi="Consolas"/>
          <w:sz w:val="18"/>
        </w:rPr>
        <w:br/>
        <w:t xml:space="preserve">        return</w:t>
      </w:r>
      <w:r>
        <w:rPr>
          <w:rFonts w:ascii="Consolas" w:eastAsia="Consolas" w:hAnsi="Consolas"/>
          <w:sz w:val="18"/>
        </w:rPr>
        <w:br/>
        <w:t xml:space="preserve">    classes = list(class_totals.keys()); counts = list(class_totals.values())</w:t>
      </w:r>
      <w:r>
        <w:rPr>
          <w:rFonts w:ascii="Consolas" w:eastAsia="Consolas" w:hAnsi="Consolas"/>
          <w:sz w:val="18"/>
        </w:rPr>
        <w:br/>
        <w:t xml:space="preserve">    fig, ax = plt.subplots(figsize=(6,4))</w:t>
      </w:r>
      <w:r>
        <w:rPr>
          <w:rFonts w:ascii="Consolas" w:eastAsia="Consolas" w:hAnsi="Consolas"/>
          <w:sz w:val="18"/>
        </w:rPr>
        <w:br/>
        <w:t xml:space="preserve">    ax.bar(classes, counts); ax.set_xlabel('Class'); ax.set_ylabel('Count'); ax.set_title('Total Detections per Class')</w:t>
      </w:r>
      <w:r>
        <w:rPr>
          <w:rFonts w:ascii="Consolas" w:eastAsia="Consolas" w:hAnsi="Consolas"/>
          <w:sz w:val="18"/>
        </w:rPr>
        <w:br/>
        <w:t xml:space="preserve">    plt.xticks(rotation=45, ha='right'); plt.tight_layout()</w:t>
      </w:r>
      <w:r>
        <w:rPr>
          <w:rFonts w:ascii="Consolas" w:eastAsia="Consolas" w:hAnsi="Consolas"/>
          <w:sz w:val="18"/>
        </w:rPr>
        <w:br/>
        <w:t xml:space="preserve">    out_path = out_dir / 'class_totals.png'</w:t>
      </w:r>
      <w:r>
        <w:rPr>
          <w:rFonts w:ascii="Consolas" w:eastAsia="Consolas" w:hAnsi="Consolas"/>
          <w:sz w:val="18"/>
        </w:rPr>
        <w:br/>
        <w:t xml:space="preserve">    fig.savefig(out_path, dpi=150); plt.close(fig)</w:t>
      </w:r>
      <w:r>
        <w:rPr>
          <w:rFonts w:ascii="Consolas" w:eastAsia="Consolas" w:hAnsi="Consolas"/>
          <w:sz w:val="18"/>
        </w:rPr>
        <w:br/>
        <w:t xml:space="preserve">    print(f'[INFO] Saved class counts plot to: {out_path}')</w:t>
      </w:r>
    </w:p>
    <w:p w14:paraId="6D31F3CB" w14:textId="77777777" w:rsidR="00D40C02" w:rsidRDefault="00D40C02" w:rsidP="00D40C02">
      <w:r>
        <w:t>Generates a bar chart of total detections per class. Rotate labels when class names are long; consider plotting top-K classes for readability.</w:t>
      </w:r>
    </w:p>
    <w:p w14:paraId="306297D3" w14:textId="77777777" w:rsidR="00D40C02" w:rsidRDefault="00D40C02" w:rsidP="00D40C02">
      <w:pPr>
        <w:pStyle w:val="Heading2"/>
      </w:pPr>
      <w:r>
        <w:t>7. print_summary()</w:t>
      </w:r>
    </w:p>
    <w:p w14:paraId="516754D7" w14:textId="77777777" w:rsidR="00D40C02" w:rsidRDefault="00D40C02" w:rsidP="00D40C02">
      <w:pPr>
        <w:shd w:val="clear" w:color="auto" w:fill="F2F2F2"/>
      </w:pPr>
      <w:r>
        <w:rPr>
          <w:rFonts w:ascii="Consolas" w:eastAsia="Consolas" w:hAnsi="Consolas"/>
          <w:sz w:val="18"/>
        </w:rPr>
        <w:t>def print_summary(summary: dict):</w:t>
      </w:r>
      <w:r>
        <w:rPr>
          <w:rFonts w:ascii="Consolas" w:eastAsia="Consolas" w:hAnsi="Consolas"/>
          <w:sz w:val="18"/>
        </w:rPr>
        <w:br/>
        <w:t xml:space="preserve">    print('\n=== SMARTTRACK ANALYTICS SUMMARY ===')</w:t>
      </w:r>
      <w:r>
        <w:rPr>
          <w:rFonts w:ascii="Consolas" w:eastAsia="Consolas" w:hAnsi="Consolas"/>
          <w:sz w:val="18"/>
        </w:rPr>
        <w:br/>
        <w:t xml:space="preserve">    print(f"Total frames            : {summary['total_frames']}")</w:t>
      </w:r>
      <w:r>
        <w:rPr>
          <w:rFonts w:ascii="Consolas" w:eastAsia="Consolas" w:hAnsi="Consolas"/>
          <w:sz w:val="18"/>
        </w:rPr>
        <w:br/>
        <w:t xml:space="preserve">    if summary['avg_fps'] is not None:</w:t>
      </w:r>
      <w:r>
        <w:rPr>
          <w:rFonts w:ascii="Consolas" w:eastAsia="Consolas" w:hAnsi="Consolas"/>
          <w:sz w:val="18"/>
        </w:rPr>
        <w:br/>
        <w:t xml:space="preserve">        print(f"Average FPS             : {summary['avg_fps']:.2f} (std: {summary['fps_std']:.2f})")</w:t>
      </w:r>
      <w:r>
        <w:rPr>
          <w:rFonts w:ascii="Consolas" w:eastAsia="Consolas" w:hAnsi="Consolas"/>
          <w:sz w:val="18"/>
        </w:rPr>
        <w:br/>
        <w:t xml:space="preserve">    else:</w:t>
      </w:r>
      <w:r>
        <w:rPr>
          <w:rFonts w:ascii="Consolas" w:eastAsia="Consolas" w:hAnsi="Consolas"/>
          <w:sz w:val="18"/>
        </w:rPr>
        <w:br/>
        <w:t xml:space="preserve">        print('Average FPS             : N/A')</w:t>
      </w:r>
      <w:r>
        <w:rPr>
          <w:rFonts w:ascii="Consolas" w:eastAsia="Consolas" w:hAnsi="Consolas"/>
          <w:sz w:val="18"/>
        </w:rPr>
        <w:br/>
        <w:t xml:space="preserve">    if summary['avg_objects_per_frame'] is not None:</w:t>
      </w:r>
      <w:r>
        <w:rPr>
          <w:rFonts w:ascii="Consolas" w:eastAsia="Consolas" w:hAnsi="Consolas"/>
          <w:sz w:val="18"/>
        </w:rPr>
        <w:br/>
        <w:t xml:space="preserve">        print(f"Average objects/frame   : {summary['avg_objects_per_frame']:.2f}")</w:t>
      </w:r>
      <w:r>
        <w:rPr>
          <w:rFonts w:ascii="Consolas" w:eastAsia="Consolas" w:hAnsi="Consolas"/>
          <w:sz w:val="18"/>
        </w:rPr>
        <w:br/>
        <w:t xml:space="preserve">        print(f"Peak objects in a frame : {summary['max_objects_in_frame']}")</w:t>
      </w:r>
      <w:r>
        <w:rPr>
          <w:rFonts w:ascii="Consolas" w:eastAsia="Consolas" w:hAnsi="Consolas"/>
          <w:sz w:val="18"/>
        </w:rPr>
        <w:br/>
        <w:t xml:space="preserve">    else:</w:t>
      </w:r>
      <w:r>
        <w:rPr>
          <w:rFonts w:ascii="Consolas" w:eastAsia="Consolas" w:hAnsi="Consolas"/>
          <w:sz w:val="18"/>
        </w:rPr>
        <w:br/>
        <w:t xml:space="preserve">        print('Object statistics       : N/A')</w:t>
      </w:r>
      <w:r>
        <w:rPr>
          <w:rFonts w:ascii="Consolas" w:eastAsia="Consolas" w:hAnsi="Consolas"/>
          <w:sz w:val="18"/>
        </w:rPr>
        <w:br/>
        <w:t xml:space="preserve">    print(f"FPS stability           : {summary['fps_stability']}")</w:t>
      </w:r>
      <w:r>
        <w:rPr>
          <w:rFonts w:ascii="Consolas" w:eastAsia="Consolas" w:hAnsi="Consolas"/>
          <w:sz w:val="18"/>
        </w:rPr>
        <w:br/>
        <w:t xml:space="preserve">    print(f"Scene density           : {summary['scene_density']}")</w:t>
      </w:r>
      <w:r>
        <w:rPr>
          <w:rFonts w:ascii="Consolas" w:eastAsia="Consolas" w:hAnsi="Consolas"/>
          <w:sz w:val="18"/>
        </w:rPr>
        <w:br/>
        <w:t xml:space="preserve">    if summary['class_totals']:</w:t>
      </w:r>
      <w:r>
        <w:rPr>
          <w:rFonts w:ascii="Consolas" w:eastAsia="Consolas" w:hAnsi="Consolas"/>
          <w:sz w:val="18"/>
        </w:rPr>
        <w:br/>
        <w:t xml:space="preserve">        print('\nPer-class totals:')</w:t>
      </w:r>
      <w:r>
        <w:rPr>
          <w:rFonts w:ascii="Consolas" w:eastAsia="Consolas" w:hAnsi="Consolas"/>
          <w:sz w:val="18"/>
        </w:rPr>
        <w:br/>
        <w:t xml:space="preserve">        for cls, cnt in summary['class_totals'].items():</w:t>
      </w:r>
      <w:r>
        <w:rPr>
          <w:rFonts w:ascii="Consolas" w:eastAsia="Consolas" w:hAnsi="Consolas"/>
          <w:sz w:val="18"/>
        </w:rPr>
        <w:br/>
        <w:t xml:space="preserve">            print(f"  {cls:&gt;12s} : {cnt}")</w:t>
      </w:r>
    </w:p>
    <w:p w14:paraId="042E981F" w14:textId="77777777" w:rsidR="00D40C02" w:rsidRDefault="00D40C02" w:rsidP="00D40C02">
      <w:r>
        <w:t>Prints the final metrics summary in a friendly console format for quick inspection.</w:t>
      </w:r>
    </w:p>
    <w:p w14:paraId="2324E15A" w14:textId="171750DC" w:rsidR="00D40C02" w:rsidRPr="00D40C02" w:rsidRDefault="00D40C02" w:rsidP="00D40C02">
      <w:pPr>
        <w:pStyle w:val="Heading1"/>
      </w:pPr>
      <w:r>
        <w:t>Detection Functions:</w:t>
      </w:r>
    </w:p>
    <w:p w14:paraId="110B578E" w14:textId="77777777" w:rsidR="009B589E" w:rsidRDefault="00000000">
      <w:r>
        <w:t>This notebook-style lesson walks through the detection analytics pipeline, line by line. Each function is followed by explanations and conceptual notes so you can read it directly alongside your code.</w:t>
      </w:r>
    </w:p>
    <w:p w14:paraId="7B2A8C9E" w14:textId="77777777" w:rsidR="009B589E" w:rsidRDefault="00000000">
      <w:pPr>
        <w:pStyle w:val="Heading2"/>
      </w:pPr>
      <w:r>
        <w:t>1. Function: compute_centers()</w:t>
      </w:r>
    </w:p>
    <w:p w14:paraId="2A6185C8" w14:textId="77777777" w:rsidR="009B589E" w:rsidRDefault="00000000">
      <w:pPr>
        <w:shd w:val="clear" w:color="auto" w:fill="EDEDED"/>
      </w:pPr>
      <w:r>
        <w:rPr>
          <w:rFonts w:ascii="Consolas" w:eastAsia="Consolas" w:hAnsi="Consolas"/>
          <w:sz w:val="18"/>
        </w:rPr>
        <w:t>def compute_centers(df: pd.DataFrame) -&gt; pd.DataFrame:</w:t>
      </w:r>
      <w:r>
        <w:rPr>
          <w:rFonts w:ascii="Consolas" w:eastAsia="Consolas" w:hAnsi="Consolas"/>
          <w:sz w:val="18"/>
        </w:rPr>
        <w:br/>
        <w:t xml:space="preserve">    df = df.copy()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df['cx'] = (df['x1'] + df['x2']) / 2.0</w:t>
      </w:r>
      <w:r>
        <w:rPr>
          <w:rFonts w:ascii="Consolas" w:eastAsia="Consolas" w:hAnsi="Consolas"/>
          <w:sz w:val="18"/>
        </w:rPr>
        <w:br/>
        <w:t xml:space="preserve">    df['cy'] = (df['y1'] + df['y2']) / 2.0</w:t>
      </w:r>
      <w:r>
        <w:rPr>
          <w:rFonts w:ascii="Consolas" w:eastAsia="Consolas" w:hAnsi="Consolas"/>
          <w:sz w:val="18"/>
        </w:rPr>
        <w:br/>
        <w:t xml:space="preserve">    df['id'] = df['id'].fillna(-1).astype(int)</w:t>
      </w:r>
      <w:r>
        <w:rPr>
          <w:rFonts w:ascii="Consolas" w:eastAsia="Consolas" w:hAnsi="Consolas"/>
          <w:sz w:val="18"/>
        </w:rPr>
        <w:br/>
        <w:t xml:space="preserve">    return df</w:t>
      </w:r>
    </w:p>
    <w:p w14:paraId="7A561136" w14:textId="77777777" w:rsidR="009B589E" w:rsidRDefault="00000000">
      <w:r>
        <w:t>This function converts bounding-box coordinates into center points for each detection. Each (cx, cy) represents the object’s approximate position in the frame. The ID column is cleaned to ensure valid integer IDs; missing ones become -1.</w:t>
      </w:r>
    </w:p>
    <w:p w14:paraId="52DF305D" w14:textId="77777777" w:rsidR="009B589E" w:rsidRDefault="00000000">
      <w:r>
        <w:t>Mathematically:</w:t>
      </w:r>
      <w:r>
        <w:br/>
        <w:t xml:space="preserve">  cx = (x1 + x2) / 2</w:t>
      </w:r>
      <w:r>
        <w:br/>
        <w:t xml:space="preserve">  cy = (y1 + y2) / 2</w:t>
      </w:r>
    </w:p>
    <w:p w14:paraId="574F416A" w14:textId="77777777" w:rsidR="009B589E" w:rsidRDefault="00000000">
      <w:pPr>
        <w:pStyle w:val="Heading2"/>
      </w:pPr>
      <w:r>
        <w:t>2. Function: per_track_metrics()</w:t>
      </w:r>
    </w:p>
    <w:p w14:paraId="168D735A" w14:textId="77777777" w:rsidR="009B589E" w:rsidRDefault="00000000">
      <w:pPr>
        <w:shd w:val="clear" w:color="auto" w:fill="EDEDED"/>
      </w:pPr>
      <w:r>
        <w:rPr>
          <w:rFonts w:ascii="Consolas" w:eastAsia="Consolas" w:hAnsi="Consolas"/>
          <w:sz w:val="18"/>
        </w:rPr>
        <w:t>def per_track_metrics(df: pd.DataFrame, assume_fps=None):</w:t>
      </w:r>
      <w:r>
        <w:rPr>
          <w:rFonts w:ascii="Consolas" w:eastAsia="Consolas" w:hAnsi="Consolas"/>
          <w:sz w:val="18"/>
        </w:rPr>
        <w:br/>
        <w:t xml:space="preserve">    tracks = []</w:t>
      </w:r>
      <w:r>
        <w:rPr>
          <w:rFonts w:ascii="Consolas" w:eastAsia="Consolas" w:hAnsi="Consolas"/>
          <w:sz w:val="18"/>
        </w:rPr>
        <w:br/>
        <w:t xml:space="preserve">    fps_series = df['fps'] if 'fps' in df.columns else None</w:t>
      </w:r>
      <w:r>
        <w:rPr>
          <w:rFonts w:ascii="Consolas" w:eastAsia="Consolas" w:hAnsi="Consolas"/>
          <w:sz w:val="18"/>
        </w:rPr>
        <w:br/>
        <w:t xml:space="preserve">    median_fps = float(fps_series.median()) if fps_series is not None and len(fps_series.dropna())&gt;0 else (assume_fps or None)</w:t>
      </w:r>
      <w:r>
        <w:rPr>
          <w:rFonts w:ascii="Consolas" w:eastAsia="Consolas" w:hAnsi="Consolas"/>
          <w:sz w:val="18"/>
        </w:rPr>
        <w:br/>
        <w:t xml:space="preserve">    grouped = df.groupby('id')</w:t>
      </w:r>
      <w:r>
        <w:rPr>
          <w:rFonts w:ascii="Consolas" w:eastAsia="Consolas" w:hAnsi="Consolas"/>
          <w:sz w:val="18"/>
        </w:rPr>
        <w:br/>
        <w:t xml:space="preserve">    for tid, g in grouped:</w:t>
      </w:r>
      <w:r>
        <w:rPr>
          <w:rFonts w:ascii="Consolas" w:eastAsia="Consolas" w:hAnsi="Consolas"/>
          <w:sz w:val="18"/>
        </w:rPr>
        <w:br/>
        <w:t xml:space="preserve">        if tid &lt; 0:</w:t>
      </w:r>
      <w:r>
        <w:rPr>
          <w:rFonts w:ascii="Consolas" w:eastAsia="Consolas" w:hAnsi="Consolas"/>
          <w:sz w:val="18"/>
        </w:rPr>
        <w:br/>
        <w:t xml:space="preserve">            continue</w:t>
      </w:r>
      <w:r>
        <w:rPr>
          <w:rFonts w:ascii="Consolas" w:eastAsia="Consolas" w:hAnsi="Consolas"/>
          <w:sz w:val="18"/>
        </w:rPr>
        <w:br/>
        <w:t xml:space="preserve">        g = g.sort_values('frame')</w:t>
      </w:r>
      <w:r>
        <w:rPr>
          <w:rFonts w:ascii="Consolas" w:eastAsia="Consolas" w:hAnsi="Consolas"/>
          <w:sz w:val="18"/>
        </w:rPr>
        <w:br/>
        <w:t xml:space="preserve">        frames = g['frame'].values.astype(int)</w:t>
      </w:r>
      <w:r>
        <w:rPr>
          <w:rFonts w:ascii="Consolas" w:eastAsia="Consolas" w:hAnsi="Consolas"/>
          <w:sz w:val="18"/>
        </w:rPr>
        <w:br/>
        <w:t xml:space="preserve">        cx = g['cx'].values; cy = g['cy'].values</w:t>
      </w:r>
      <w:r>
        <w:rPr>
          <w:rFonts w:ascii="Consolas" w:eastAsia="Consolas" w:hAnsi="Consolas"/>
          <w:sz w:val="18"/>
        </w:rPr>
        <w:br/>
        <w:t xml:space="preserve">        confs = g['conf'].values if 'conf' in g.columns else np.full(len(g), np.nan)</w:t>
      </w:r>
      <w:r>
        <w:rPr>
          <w:rFonts w:ascii="Consolas" w:eastAsia="Consolas" w:hAnsi="Consolas"/>
          <w:sz w:val="18"/>
        </w:rPr>
        <w:br/>
        <w:t xml:space="preserve">        cls_names = g['cls_name'].fillna('').astype(str).values if 'cls_name' in g.columns else np.array(['']*len(g))</w:t>
      </w:r>
      <w:r>
        <w:rPr>
          <w:rFonts w:ascii="Consolas" w:eastAsia="Consolas" w:hAnsi="Consolas"/>
          <w:sz w:val="18"/>
        </w:rPr>
        <w:br/>
        <w:t xml:space="preserve">        if len(cx) &gt; 1:</w:t>
      </w:r>
      <w:r>
        <w:rPr>
          <w:rFonts w:ascii="Consolas" w:eastAsia="Consolas" w:hAnsi="Consolas"/>
          <w:sz w:val="18"/>
        </w:rPr>
        <w:br/>
        <w:t xml:space="preserve">            dx = np.diff(cx); dy = np.diff(cy)</w:t>
      </w:r>
      <w:r>
        <w:rPr>
          <w:rFonts w:ascii="Consolas" w:eastAsia="Consolas" w:hAnsi="Consolas"/>
          <w:sz w:val="18"/>
        </w:rPr>
        <w:br/>
        <w:t xml:space="preserve">            dists = np.sqrt(dx*dx + dy*dy)</w:t>
      </w:r>
      <w:r>
        <w:rPr>
          <w:rFonts w:ascii="Consolas" w:eastAsia="Consolas" w:hAnsi="Consolas"/>
          <w:sz w:val="18"/>
        </w:rPr>
        <w:br/>
        <w:t xml:space="preserve">            total_dist = float(np.nansum(dists))</w:t>
      </w:r>
      <w:r>
        <w:rPr>
          <w:rFonts w:ascii="Consolas" w:eastAsia="Consolas" w:hAnsi="Consolas"/>
          <w:sz w:val="18"/>
        </w:rPr>
        <w:br/>
        <w:t xml:space="preserve">            if median_fps and median_fps &gt; 0:</w:t>
      </w:r>
      <w:r>
        <w:rPr>
          <w:rFonts w:ascii="Consolas" w:eastAsia="Consolas" w:hAnsi="Consolas"/>
          <w:sz w:val="18"/>
        </w:rPr>
        <w:br/>
        <w:t xml:space="preserve">                duration_s = (frames[-1] - frames[0]) / median_fps if frames[-1] != frames[0] else (len(frames)-1)/median_fps</w:t>
      </w:r>
      <w:r>
        <w:rPr>
          <w:rFonts w:ascii="Consolas" w:eastAsia="Consolas" w:hAnsi="Consolas"/>
          <w:sz w:val="18"/>
        </w:rPr>
        <w:br/>
        <w:t xml:space="preserve">                avg_speed = total_dist / max(1e-9, duration_s)</w:t>
      </w:r>
      <w:r>
        <w:rPr>
          <w:rFonts w:ascii="Consolas" w:eastAsia="Consolas" w:hAnsi="Consolas"/>
          <w:sz w:val="18"/>
        </w:rPr>
        <w:br/>
        <w:t xml:space="preserve">            else:</w:t>
      </w:r>
      <w:r>
        <w:rPr>
          <w:rFonts w:ascii="Consolas" w:eastAsia="Consolas" w:hAnsi="Consolas"/>
          <w:sz w:val="18"/>
        </w:rPr>
        <w:br/>
        <w:t xml:space="preserve">                duration_s, avg_speed = None, None</w:t>
      </w:r>
      <w:r>
        <w:rPr>
          <w:rFonts w:ascii="Consolas" w:eastAsia="Consolas" w:hAnsi="Consolas"/>
          <w:sz w:val="18"/>
        </w:rPr>
        <w:br/>
        <w:t xml:space="preserve">        else:</w:t>
      </w:r>
      <w:r>
        <w:rPr>
          <w:rFonts w:ascii="Consolas" w:eastAsia="Consolas" w:hAnsi="Consolas"/>
          <w:sz w:val="18"/>
        </w:rPr>
        <w:br/>
        <w:t xml:space="preserve">            total_dist, duration_s, avg_speed = 0.0, 0.0, 0.0</w:t>
      </w:r>
      <w:r>
        <w:rPr>
          <w:rFonts w:ascii="Consolas" w:eastAsia="Consolas" w:hAnsi="Consolas"/>
          <w:sz w:val="18"/>
        </w:rPr>
        <w:br/>
        <w:t xml:space="preserve">        dominant = Counter(cls_names).most_common(1)[0][0] if len(cls_names)&gt;0 else ''</w:t>
      </w:r>
      <w:r>
        <w:rPr>
          <w:rFonts w:ascii="Consolas" w:eastAsia="Consolas" w:hAnsi="Consolas"/>
          <w:sz w:val="18"/>
        </w:rPr>
        <w:br/>
        <w:t xml:space="preserve">        mean_conf = float(np.nanmean(confs)) if len(confs)&gt;0 else None</w:t>
      </w:r>
      <w:r>
        <w:rPr>
          <w:rFonts w:ascii="Consolas" w:eastAsia="Consolas" w:hAnsi="Consolas"/>
          <w:sz w:val="18"/>
        </w:rPr>
        <w:br/>
        <w:t xml:space="preserve">        track_info = {'id': int(tid),'start_frame': int(frames[0]),'end_frame': int(frames[-1]),'num_frames': int(len(frames)),</w:t>
      </w:r>
      <w:r>
        <w:rPr>
          <w:rFonts w:ascii="Consolas" w:eastAsia="Consolas" w:hAnsi="Consolas"/>
          <w:sz w:val="18"/>
        </w:rPr>
        <w:br/>
        <w:t xml:space="preserve">                      'total_distance_px': round(total_dist,3),'duration_s': round(duration_s,3) if duration_s else '',</w:t>
      </w:r>
      <w:r>
        <w:rPr>
          <w:rFonts w:ascii="Consolas" w:eastAsia="Consolas" w:hAnsi="Consolas"/>
          <w:sz w:val="18"/>
        </w:rPr>
        <w:br/>
        <w:t xml:space="preserve">                      'avg_speed_px_s': round(avg_speed,3) if avg_speed else '',</w:t>
      </w:r>
      <w:r>
        <w:rPr>
          <w:rFonts w:ascii="Consolas" w:eastAsia="Consolas" w:hAnsi="Consolas"/>
          <w:sz w:val="18"/>
        </w:rPr>
        <w:br/>
        <w:t xml:space="preserve">                      'mean_conf': round(mean_conf,3) if mean_conf else '','dominant_class': dominant}</w:t>
      </w:r>
      <w:r>
        <w:rPr>
          <w:rFonts w:ascii="Consolas" w:eastAsia="Consolas" w:hAnsi="Consolas"/>
          <w:sz w:val="18"/>
        </w:rPr>
        <w:br/>
        <w:t xml:space="preserve">        tracks.append(track_info)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tracks_df = pd.DataFrame(tracks).sort_values('num_frames', ascending=False)</w:t>
      </w:r>
      <w:r>
        <w:rPr>
          <w:rFonts w:ascii="Consolas" w:eastAsia="Consolas" w:hAnsi="Consolas"/>
          <w:sz w:val="18"/>
        </w:rPr>
        <w:br/>
        <w:t xml:space="preserve">    return tracks_df, median_fps</w:t>
      </w:r>
    </w:p>
    <w:p w14:paraId="4B8EF021" w14:textId="7141EFA5" w:rsidR="009B589E" w:rsidRDefault="00000000" w:rsidP="005C4471">
      <w:r>
        <w:t>This function converts detections into per-track statistics:</w:t>
      </w:r>
      <w:r>
        <w:br/>
        <w:t>• Groups detections by ID</w:t>
      </w:r>
      <w:r w:rsidR="005C4471">
        <w:t>:</w:t>
      </w:r>
      <w:r>
        <w:br/>
        <w:t>• Calculates total travel distance using Euclidean distance between consecutive centers</w:t>
      </w:r>
      <w:r>
        <w:br/>
        <w:t>• Uses FPS to find duration and average speed</w:t>
      </w:r>
      <w:r>
        <w:br/>
        <w:t>• Records mean confidence and most frequent class label per track</w:t>
      </w:r>
    </w:p>
    <w:p w14:paraId="459EF0D0" w14:textId="77777777" w:rsidR="009B589E" w:rsidRDefault="00000000">
      <w:r>
        <w:t>Formula summary:</w:t>
      </w:r>
      <w:r>
        <w:br/>
        <w:t xml:space="preserve">  distance_i = √((Δx)^2 + (Δy)^2)</w:t>
      </w:r>
      <w:r>
        <w:br/>
        <w:t xml:space="preserve">  total_distance = Σ distance_i</w:t>
      </w:r>
      <w:r>
        <w:br/>
        <w:t xml:space="preserve">  duration = (last_frame - first_frame) / fps</w:t>
      </w:r>
      <w:r>
        <w:br/>
        <w:t xml:space="preserve">  avg_speed = total_distance / duration</w:t>
      </w:r>
    </w:p>
    <w:p w14:paraId="7D8938B2" w14:textId="77777777" w:rsidR="009B589E" w:rsidRDefault="00000000">
      <w:pPr>
        <w:pStyle w:val="Heading2"/>
      </w:pPr>
      <w:r>
        <w:t>3. Function: plot_trajectories()</w:t>
      </w:r>
    </w:p>
    <w:p w14:paraId="1450FC67" w14:textId="77777777" w:rsidR="009B589E" w:rsidRDefault="00000000">
      <w:pPr>
        <w:shd w:val="clear" w:color="auto" w:fill="EDEDED"/>
      </w:pPr>
      <w:r>
        <w:rPr>
          <w:rFonts w:ascii="Consolas" w:eastAsia="Consolas" w:hAnsi="Consolas"/>
          <w:sz w:val="18"/>
        </w:rPr>
        <w:t>def plot_trajectories(df: pd.DataFrame, out_dir: Path, plot_n=20):</w:t>
      </w:r>
      <w:r>
        <w:rPr>
          <w:rFonts w:ascii="Consolas" w:eastAsia="Consolas" w:hAnsi="Consolas"/>
          <w:sz w:val="18"/>
        </w:rPr>
        <w:br/>
        <w:t xml:space="preserve">    lengths = df.groupby('id')['frame'].nunique().sort_values(ascending=False)</w:t>
      </w:r>
      <w:r>
        <w:rPr>
          <w:rFonts w:ascii="Consolas" w:eastAsia="Consolas" w:hAnsi="Consolas"/>
          <w:sz w:val="18"/>
        </w:rPr>
        <w:br/>
        <w:t xml:space="preserve">    top_ids = lengths.index.tolist()[:plot_n]</w:t>
      </w:r>
      <w:r>
        <w:rPr>
          <w:rFonts w:ascii="Consolas" w:eastAsia="Consolas" w:hAnsi="Consolas"/>
          <w:sz w:val="18"/>
        </w:rPr>
        <w:br/>
        <w:t xml:space="preserve">    plt.figure(figsize=(6,6)); ax = plt.gca()</w:t>
      </w:r>
      <w:r>
        <w:rPr>
          <w:rFonts w:ascii="Consolas" w:eastAsia="Consolas" w:hAnsi="Consolas"/>
          <w:sz w:val="18"/>
        </w:rPr>
        <w:br/>
        <w:t xml:space="preserve">    for tid in top_ids:</w:t>
      </w:r>
      <w:r>
        <w:rPr>
          <w:rFonts w:ascii="Consolas" w:eastAsia="Consolas" w:hAnsi="Consolas"/>
          <w:sz w:val="18"/>
        </w:rPr>
        <w:br/>
        <w:t xml:space="preserve">        g = df[df['id']==tid].sort_values('frame')</w:t>
      </w:r>
      <w:r>
        <w:rPr>
          <w:rFonts w:ascii="Consolas" w:eastAsia="Consolas" w:hAnsi="Consolas"/>
          <w:sz w:val="18"/>
        </w:rPr>
        <w:br/>
        <w:t xml:space="preserve">        if len(g)==0: continue</w:t>
      </w:r>
      <w:r>
        <w:rPr>
          <w:rFonts w:ascii="Consolas" w:eastAsia="Consolas" w:hAnsi="Consolas"/>
          <w:sz w:val="18"/>
        </w:rPr>
        <w:br/>
        <w:t xml:space="preserve">        ax.plot(g['cx'], g['cy'], marker='o', markersize=2, linewidth=1, label=f'id {int(tid)}')</w:t>
      </w:r>
      <w:r>
        <w:rPr>
          <w:rFonts w:ascii="Consolas" w:eastAsia="Consolas" w:hAnsi="Consolas"/>
          <w:sz w:val="18"/>
        </w:rPr>
        <w:br/>
        <w:t xml:space="preserve">    ax.set_xlabel('cx (px)'); ax.set_ylabel('cy (px)')</w:t>
      </w:r>
      <w:r>
        <w:rPr>
          <w:rFonts w:ascii="Consolas" w:eastAsia="Consolas" w:hAnsi="Consolas"/>
          <w:sz w:val="18"/>
        </w:rPr>
        <w:br/>
        <w:t xml:space="preserve">    ax.set_title(f'Top {len(top_ids)} Trajectories')</w:t>
      </w:r>
      <w:r>
        <w:rPr>
          <w:rFonts w:ascii="Consolas" w:eastAsia="Consolas" w:hAnsi="Consolas"/>
          <w:sz w:val="18"/>
        </w:rPr>
        <w:br/>
        <w:t xml:space="preserve">    ax.invert_yaxis(); ax.legend(fontsize='small', ncol=2)</w:t>
      </w:r>
      <w:r>
        <w:rPr>
          <w:rFonts w:ascii="Consolas" w:eastAsia="Consolas" w:hAnsi="Consolas"/>
          <w:sz w:val="18"/>
        </w:rPr>
        <w:br/>
        <w:t xml:space="preserve">    plt.tight_layout(); plt.savefig(out_dir/'trajectories.png', dpi=150); plt.close()</w:t>
      </w:r>
    </w:p>
    <w:p w14:paraId="01EFB917" w14:textId="77777777" w:rsidR="009B589E" w:rsidRDefault="00000000">
      <w:r>
        <w:t>This function draws motion paths of the top N longest tracks. Each color represents a unique object. Inverting the Y-axis ensures correct orientation since image coordinates start from the top-left corner.</w:t>
      </w:r>
    </w:p>
    <w:p w14:paraId="06F6C659" w14:textId="77777777" w:rsidR="005C4471" w:rsidRDefault="005C4471" w:rsidP="005C4471">
      <w:pPr>
        <w:ind w:firstLine="720"/>
      </w:pPr>
      <w:r w:rsidRPr="005C4471">
        <w:rPr>
          <w:b/>
          <w:bCs/>
        </w:rPr>
        <w:t>Code:</w:t>
      </w:r>
      <w:r>
        <w:t xml:space="preserve"> lengths = df.groupby("id")["frame"].count().sort_values(ascending=False)</w:t>
      </w:r>
    </w:p>
    <w:p w14:paraId="4424054C" w14:textId="77777777" w:rsidR="005C4471" w:rsidRDefault="005C4471" w:rsidP="005C4471">
      <w:pPr>
        <w:ind w:left="720"/>
      </w:pPr>
      <w:r>
        <w:t xml:space="preserve">            top_ids = lengths.index.tolist()[:plot_n]</w:t>
      </w:r>
    </w:p>
    <w:p w14:paraId="34EBFA98" w14:textId="77777777" w:rsidR="005C4471" w:rsidRPr="005C4471" w:rsidRDefault="005C4471" w:rsidP="005C4471">
      <w:pPr>
        <w:ind w:left="720" w:firstLine="720"/>
        <w:rPr>
          <w:b/>
          <w:bCs/>
          <w:lang w:val="en-IN"/>
        </w:rPr>
      </w:pPr>
      <w:r w:rsidRPr="005C4471">
        <w:rPr>
          <w:b/>
          <w:bCs/>
          <w:lang w:val="en-IN"/>
        </w:rPr>
        <w:t>1️</w:t>
      </w:r>
      <w:r w:rsidRPr="005C4471">
        <w:rPr>
          <w:rFonts w:ascii="Segoe UI Symbol" w:hAnsi="Segoe UI Symbol" w:cs="Segoe UI Symbol"/>
          <w:b/>
          <w:bCs/>
          <w:lang w:val="en-IN"/>
        </w:rPr>
        <w:t>⃣</w:t>
      </w:r>
      <w:r w:rsidRPr="005C4471">
        <w:rPr>
          <w:b/>
          <w:bCs/>
          <w:lang w:val="en-IN"/>
        </w:rPr>
        <w:t xml:space="preserve"> .groupby("id")</w:t>
      </w:r>
    </w:p>
    <w:p w14:paraId="5BF965B8" w14:textId="77777777" w:rsidR="005C4471" w:rsidRPr="005C4471" w:rsidRDefault="005C4471" w:rsidP="005C4471">
      <w:pPr>
        <w:ind w:left="720" w:firstLine="720"/>
        <w:rPr>
          <w:lang w:val="en-IN"/>
        </w:rPr>
      </w:pPr>
      <w:r w:rsidRPr="005C4471">
        <w:rPr>
          <w:lang w:val="en-IN"/>
        </w:rPr>
        <w:t xml:space="preserve">Groups all detections by their </w:t>
      </w:r>
      <w:r w:rsidRPr="005C4471">
        <w:rPr>
          <w:b/>
          <w:bCs/>
          <w:lang w:val="en-IN"/>
        </w:rPr>
        <w:t>object ID</w:t>
      </w:r>
      <w:r w:rsidRPr="005C4471">
        <w:rPr>
          <w:lang w:val="en-IN"/>
        </w:rPr>
        <w:t xml:space="preserve"> —</w:t>
      </w:r>
      <w:r w:rsidRPr="005C4471">
        <w:rPr>
          <w:lang w:val="en-IN"/>
        </w:rPr>
        <w:br/>
        <w:t>so each group now represents one object’s entire trajectory across frames.</w:t>
      </w:r>
    </w:p>
    <w:p w14:paraId="09C02F25" w14:textId="77777777" w:rsidR="005C4471" w:rsidRPr="005C4471" w:rsidRDefault="005C4471" w:rsidP="005C4471">
      <w:pPr>
        <w:ind w:left="720" w:firstLine="720"/>
        <w:rPr>
          <w:lang w:val="en-IN"/>
        </w:rPr>
      </w:pPr>
      <w:r w:rsidRPr="005C4471">
        <w:rPr>
          <w:lang w:val="en-IN"/>
        </w:rPr>
        <w:t>Think of it as:</w:t>
      </w:r>
    </w:p>
    <w:p w14:paraId="2CDD561D" w14:textId="77777777" w:rsidR="005C4471" w:rsidRPr="005C4471" w:rsidRDefault="005C4471" w:rsidP="005C4471">
      <w:pPr>
        <w:ind w:left="720" w:firstLine="720"/>
        <w:rPr>
          <w:lang w:val="en-IN"/>
        </w:rPr>
      </w:pPr>
      <w:r w:rsidRPr="005C4471">
        <w:rPr>
          <w:lang w:val="en-IN"/>
        </w:rPr>
        <w:t>“Give me all detections belonging to each object.”</w:t>
      </w:r>
    </w:p>
    <w:p w14:paraId="423D6ECD" w14:textId="77777777" w:rsidR="005C4471" w:rsidRPr="005C4471" w:rsidRDefault="00000000" w:rsidP="005C4471">
      <w:pPr>
        <w:ind w:left="720" w:firstLine="720"/>
        <w:rPr>
          <w:lang w:val="en-IN"/>
        </w:rPr>
      </w:pPr>
      <w:r>
        <w:rPr>
          <w:lang w:val="en-IN"/>
        </w:rPr>
        <w:pict w14:anchorId="4C1BF8F6">
          <v:rect id="_x0000_i1025" style="width:0;height:1.5pt" o:hralign="center" o:hrstd="t" o:hr="t" fillcolor="#a0a0a0" stroked="f"/>
        </w:pict>
      </w:r>
    </w:p>
    <w:p w14:paraId="49D08743" w14:textId="77777777" w:rsidR="005C4471" w:rsidRPr="005C4471" w:rsidRDefault="005C4471" w:rsidP="005C4471">
      <w:pPr>
        <w:ind w:left="720" w:firstLine="720"/>
        <w:rPr>
          <w:b/>
          <w:bCs/>
          <w:lang w:val="en-IN"/>
        </w:rPr>
      </w:pPr>
      <w:r w:rsidRPr="005C4471">
        <w:rPr>
          <w:b/>
          <w:bCs/>
          <w:lang w:val="en-IN"/>
        </w:rPr>
        <w:lastRenderedPageBreak/>
        <w:t>2️</w:t>
      </w:r>
      <w:r w:rsidRPr="005C4471">
        <w:rPr>
          <w:rFonts w:ascii="Segoe UI Symbol" w:hAnsi="Segoe UI Symbol" w:cs="Segoe UI Symbol"/>
          <w:b/>
          <w:bCs/>
          <w:lang w:val="en-IN"/>
        </w:rPr>
        <w:t>⃣</w:t>
      </w:r>
      <w:r w:rsidRPr="005C4471">
        <w:rPr>
          <w:b/>
          <w:bCs/>
          <w:lang w:val="en-IN"/>
        </w:rPr>
        <w:t xml:space="preserve"> ["frame"]</w:t>
      </w:r>
    </w:p>
    <w:p w14:paraId="5FE1F88B" w14:textId="77777777" w:rsidR="005C4471" w:rsidRPr="005C4471" w:rsidRDefault="005C4471" w:rsidP="005C4471">
      <w:pPr>
        <w:ind w:left="720" w:firstLine="720"/>
        <w:rPr>
          <w:lang w:val="en-IN"/>
        </w:rPr>
      </w:pPr>
      <w:r w:rsidRPr="005C4471">
        <w:rPr>
          <w:lang w:val="en-IN"/>
        </w:rPr>
        <w:t>From each group, select only the "frame" column.</w:t>
      </w:r>
      <w:r w:rsidRPr="005C4471">
        <w:rPr>
          <w:lang w:val="en-IN"/>
        </w:rPr>
        <w:br/>
        <w:t>We only care about how many frames each object appeared in —</w:t>
      </w:r>
      <w:r w:rsidRPr="005C4471">
        <w:rPr>
          <w:lang w:val="en-IN"/>
        </w:rPr>
        <w:br/>
        <w:t>not its coordinates or confidence scores.</w:t>
      </w:r>
    </w:p>
    <w:p w14:paraId="7B08D937" w14:textId="77777777" w:rsidR="005C4471" w:rsidRPr="005C4471" w:rsidRDefault="00000000" w:rsidP="005C4471">
      <w:pPr>
        <w:ind w:left="720" w:firstLine="720"/>
        <w:rPr>
          <w:lang w:val="en-IN"/>
        </w:rPr>
      </w:pPr>
      <w:r>
        <w:rPr>
          <w:lang w:val="en-IN"/>
        </w:rPr>
        <w:pict w14:anchorId="682AD799">
          <v:rect id="_x0000_i1026" style="width:0;height:1.5pt" o:hralign="center" o:hrstd="t" o:hr="t" fillcolor="#a0a0a0" stroked="f"/>
        </w:pict>
      </w:r>
    </w:p>
    <w:p w14:paraId="1D820254" w14:textId="77777777" w:rsidR="005C4471" w:rsidRPr="005C4471" w:rsidRDefault="005C4471" w:rsidP="005C4471">
      <w:pPr>
        <w:ind w:left="720" w:firstLine="720"/>
        <w:rPr>
          <w:b/>
          <w:bCs/>
          <w:lang w:val="en-IN"/>
        </w:rPr>
      </w:pPr>
      <w:r w:rsidRPr="005C4471">
        <w:rPr>
          <w:b/>
          <w:bCs/>
          <w:lang w:val="en-IN"/>
        </w:rPr>
        <w:t>3️</w:t>
      </w:r>
      <w:r w:rsidRPr="005C4471">
        <w:rPr>
          <w:rFonts w:ascii="Segoe UI Symbol" w:hAnsi="Segoe UI Symbol" w:cs="Segoe UI Symbol"/>
          <w:b/>
          <w:bCs/>
          <w:lang w:val="en-IN"/>
        </w:rPr>
        <w:t>⃣</w:t>
      </w:r>
      <w:r w:rsidRPr="005C4471">
        <w:rPr>
          <w:b/>
          <w:bCs/>
          <w:lang w:val="en-IN"/>
        </w:rPr>
        <w:t xml:space="preserve"> .count()</w:t>
      </w:r>
    </w:p>
    <w:p w14:paraId="1FA000FF" w14:textId="77777777" w:rsidR="005C4471" w:rsidRPr="005C4471" w:rsidRDefault="005C4471" w:rsidP="005C4471">
      <w:pPr>
        <w:ind w:left="720" w:firstLine="720"/>
        <w:rPr>
          <w:lang w:val="en-IN"/>
        </w:rPr>
      </w:pPr>
      <w:r w:rsidRPr="005C4471">
        <w:rPr>
          <w:lang w:val="en-IN"/>
        </w:rPr>
        <w:t xml:space="preserve">Counts </w:t>
      </w:r>
      <w:r w:rsidRPr="005C4471">
        <w:rPr>
          <w:b/>
          <w:bCs/>
          <w:lang w:val="en-IN"/>
        </w:rPr>
        <w:t>how many rows (frames)</w:t>
      </w:r>
      <w:r w:rsidRPr="005C4471">
        <w:rPr>
          <w:lang w:val="en-IN"/>
        </w:rPr>
        <w:t xml:space="preserve"> exist for that ID.</w:t>
      </w:r>
      <w:r w:rsidRPr="005C4471">
        <w:rPr>
          <w:lang w:val="en-IN"/>
        </w:rPr>
        <w:br/>
        <w:t xml:space="preserve">This tells you the </w:t>
      </w:r>
      <w:r w:rsidRPr="005C4471">
        <w:rPr>
          <w:b/>
          <w:bCs/>
          <w:lang w:val="en-IN"/>
        </w:rPr>
        <w:t>trajectory length</w:t>
      </w:r>
      <w:r w:rsidRPr="005C4471">
        <w:rPr>
          <w:lang w:val="en-IN"/>
        </w:rPr>
        <w:t xml:space="preserve"> (how long the object was tracked).</w:t>
      </w:r>
    </w:p>
    <w:p w14:paraId="5852FE1E" w14:textId="77777777" w:rsidR="005C4471" w:rsidRPr="005C4471" w:rsidRDefault="005C4471" w:rsidP="005C4471">
      <w:pPr>
        <w:ind w:left="720" w:firstLine="720"/>
        <w:rPr>
          <w:lang w:val="en-IN"/>
        </w:rPr>
      </w:pPr>
      <w:r w:rsidRPr="005C4471">
        <w:rPr>
          <w:lang w:val="en-IN"/>
        </w:rPr>
        <w:t>If each (frame, id) is unique, this equals “number of frames object appeared in.”</w:t>
      </w:r>
    </w:p>
    <w:p w14:paraId="02EBA9AE" w14:textId="77777777" w:rsidR="005C4471" w:rsidRPr="005C4471" w:rsidRDefault="00000000" w:rsidP="005C4471">
      <w:pPr>
        <w:ind w:left="720" w:firstLine="720"/>
        <w:rPr>
          <w:lang w:val="en-IN"/>
        </w:rPr>
      </w:pPr>
      <w:r>
        <w:rPr>
          <w:lang w:val="en-IN"/>
        </w:rPr>
        <w:pict w14:anchorId="4E9DE771">
          <v:rect id="_x0000_i1027" style="width:0;height:1.5pt" o:hralign="center" o:hrstd="t" o:hr="t" fillcolor="#a0a0a0" stroked="f"/>
        </w:pict>
      </w:r>
    </w:p>
    <w:p w14:paraId="25D93774" w14:textId="77777777" w:rsidR="005C4471" w:rsidRPr="005C4471" w:rsidRDefault="005C4471" w:rsidP="005C4471">
      <w:pPr>
        <w:ind w:left="720" w:firstLine="720"/>
        <w:rPr>
          <w:b/>
          <w:bCs/>
          <w:lang w:val="en-IN"/>
        </w:rPr>
      </w:pPr>
      <w:r w:rsidRPr="005C4471">
        <w:rPr>
          <w:b/>
          <w:bCs/>
          <w:lang w:val="en-IN"/>
        </w:rPr>
        <w:t>4️</w:t>
      </w:r>
      <w:r w:rsidRPr="005C4471">
        <w:rPr>
          <w:rFonts w:ascii="Segoe UI Symbol" w:hAnsi="Segoe UI Symbol" w:cs="Segoe UI Symbol"/>
          <w:b/>
          <w:bCs/>
          <w:lang w:val="en-IN"/>
        </w:rPr>
        <w:t>⃣</w:t>
      </w:r>
      <w:r w:rsidRPr="005C4471">
        <w:rPr>
          <w:b/>
          <w:bCs/>
          <w:lang w:val="en-IN"/>
        </w:rPr>
        <w:t xml:space="preserve"> .sort_values(ascending=False)</w:t>
      </w:r>
    </w:p>
    <w:p w14:paraId="19311C4F" w14:textId="77777777" w:rsidR="005C4471" w:rsidRPr="005C4471" w:rsidRDefault="005C4471" w:rsidP="005C4471">
      <w:pPr>
        <w:ind w:left="720" w:firstLine="720"/>
        <w:rPr>
          <w:lang w:val="en-IN"/>
        </w:rPr>
      </w:pPr>
      <w:r w:rsidRPr="005C4471">
        <w:rPr>
          <w:lang w:val="en-IN"/>
        </w:rPr>
        <w:t xml:space="preserve">Sorts the IDs </w:t>
      </w:r>
      <w:r w:rsidRPr="005C4471">
        <w:rPr>
          <w:b/>
          <w:bCs/>
          <w:lang w:val="en-IN"/>
        </w:rPr>
        <w:t>by their trajectory length</w:t>
      </w:r>
      <w:r w:rsidRPr="005C4471">
        <w:rPr>
          <w:lang w:val="en-IN"/>
        </w:rPr>
        <w:t xml:space="preserve">, from </w:t>
      </w:r>
      <w:r w:rsidRPr="005C4471">
        <w:rPr>
          <w:b/>
          <w:bCs/>
          <w:lang w:val="en-IN"/>
        </w:rPr>
        <w:t>longest → shortest</w:t>
      </w:r>
      <w:r w:rsidRPr="005C4471">
        <w:rPr>
          <w:lang w:val="en-IN"/>
        </w:rPr>
        <w:t>.</w:t>
      </w:r>
      <w:r w:rsidRPr="005C4471">
        <w:rPr>
          <w:lang w:val="en-IN"/>
        </w:rPr>
        <w:br/>
        <w:t>So the first few entries correspond to the most stable, longest-lived tracks.</w:t>
      </w:r>
    </w:p>
    <w:p w14:paraId="0C17D1E7" w14:textId="77777777" w:rsidR="005C4471" w:rsidRPr="005C4471" w:rsidRDefault="00000000" w:rsidP="005C4471">
      <w:pPr>
        <w:ind w:left="720" w:firstLine="720"/>
        <w:rPr>
          <w:lang w:val="en-IN"/>
        </w:rPr>
      </w:pPr>
      <w:r>
        <w:rPr>
          <w:lang w:val="en-IN"/>
        </w:rPr>
        <w:pict w14:anchorId="1AC4B23E">
          <v:rect id="_x0000_i1028" style="width:0;height:1.5pt" o:hralign="center" o:hrstd="t" o:hr="t" fillcolor="#a0a0a0" stroked="f"/>
        </w:pict>
      </w:r>
    </w:p>
    <w:p w14:paraId="08DC3E2C" w14:textId="77777777" w:rsidR="005C4471" w:rsidRPr="005C4471" w:rsidRDefault="005C4471" w:rsidP="005C4471">
      <w:pPr>
        <w:ind w:left="720" w:firstLine="720"/>
        <w:rPr>
          <w:b/>
          <w:bCs/>
          <w:lang w:val="en-IN"/>
        </w:rPr>
      </w:pPr>
      <w:r w:rsidRPr="005C4471">
        <w:rPr>
          <w:b/>
          <w:bCs/>
          <w:lang w:val="en-IN"/>
        </w:rPr>
        <w:t>5️</w:t>
      </w:r>
      <w:r w:rsidRPr="005C4471">
        <w:rPr>
          <w:rFonts w:ascii="Segoe UI Symbol" w:hAnsi="Segoe UI Symbol" w:cs="Segoe UI Symbol"/>
          <w:b/>
          <w:bCs/>
          <w:lang w:val="en-IN"/>
        </w:rPr>
        <w:t>⃣</w:t>
      </w:r>
      <w:r w:rsidRPr="005C4471">
        <w:rPr>
          <w:b/>
          <w:bCs/>
          <w:lang w:val="en-IN"/>
        </w:rPr>
        <w:t xml:space="preserve"> .index.tolist()[:plot_n]</w:t>
      </w:r>
    </w:p>
    <w:p w14:paraId="0449DAC1" w14:textId="77777777" w:rsidR="005C4471" w:rsidRPr="005C4471" w:rsidRDefault="005C4471" w:rsidP="005C4471">
      <w:pPr>
        <w:numPr>
          <w:ilvl w:val="0"/>
          <w:numId w:val="10"/>
        </w:numPr>
        <w:rPr>
          <w:lang w:val="en-IN"/>
        </w:rPr>
      </w:pPr>
      <w:r w:rsidRPr="005C4471">
        <w:rPr>
          <w:lang w:val="en-IN"/>
        </w:rPr>
        <w:t>.index extracts just the ID numbers from the sorted result.</w:t>
      </w:r>
    </w:p>
    <w:p w14:paraId="2059DD81" w14:textId="77777777" w:rsidR="005C4471" w:rsidRPr="005C4471" w:rsidRDefault="005C4471" w:rsidP="005C4471">
      <w:pPr>
        <w:numPr>
          <w:ilvl w:val="0"/>
          <w:numId w:val="10"/>
        </w:numPr>
        <w:rPr>
          <w:lang w:val="en-IN"/>
        </w:rPr>
      </w:pPr>
      <w:r w:rsidRPr="005C4471">
        <w:rPr>
          <w:lang w:val="en-IN"/>
        </w:rPr>
        <w:t>.tolist() converts them into a Python list.</w:t>
      </w:r>
    </w:p>
    <w:p w14:paraId="32936AF7" w14:textId="77777777" w:rsidR="005C4471" w:rsidRPr="005C4471" w:rsidRDefault="005C4471" w:rsidP="005C4471">
      <w:pPr>
        <w:numPr>
          <w:ilvl w:val="0"/>
          <w:numId w:val="10"/>
        </w:numPr>
        <w:rPr>
          <w:lang w:val="en-IN"/>
        </w:rPr>
      </w:pPr>
      <w:r w:rsidRPr="005C4471">
        <w:rPr>
          <w:lang w:val="en-IN"/>
        </w:rPr>
        <w:t>[:plot_n] slices the first N (e.g. 20) IDs.</w:t>
      </w:r>
    </w:p>
    <w:p w14:paraId="5C7B5C0C" w14:textId="77777777" w:rsidR="005C4471" w:rsidRPr="005C4471" w:rsidRDefault="005C4471" w:rsidP="005C4471">
      <w:pPr>
        <w:ind w:left="720" w:firstLine="720"/>
        <w:rPr>
          <w:lang w:val="en-IN"/>
        </w:rPr>
      </w:pPr>
      <w:r w:rsidRPr="005C4471">
        <w:rPr>
          <w:lang w:val="en-IN"/>
        </w:rPr>
        <w:t xml:space="preserve">So top_ids contains the </w:t>
      </w:r>
      <w:r w:rsidRPr="005C4471">
        <w:rPr>
          <w:b/>
          <w:bCs/>
          <w:lang w:val="en-IN"/>
        </w:rPr>
        <w:t>IDs of the top 20 longest tracks</w:t>
      </w:r>
      <w:r w:rsidRPr="005C4471">
        <w:rPr>
          <w:lang w:val="en-IN"/>
        </w:rPr>
        <w:t>.</w:t>
      </w:r>
    </w:p>
    <w:p w14:paraId="6BD5D12F" w14:textId="77777777" w:rsidR="005C4471" w:rsidRDefault="005C4471" w:rsidP="005C4471">
      <w:pPr>
        <w:ind w:left="720"/>
        <w:rPr>
          <w:b/>
          <w:bCs/>
        </w:rPr>
      </w:pPr>
    </w:p>
    <w:p w14:paraId="5B5E6518" w14:textId="77777777" w:rsidR="005C4471" w:rsidRDefault="005C4471" w:rsidP="005C4471">
      <w:pPr>
        <w:ind w:left="720"/>
        <w:rPr>
          <w:b/>
          <w:bCs/>
        </w:rPr>
      </w:pPr>
    </w:p>
    <w:p w14:paraId="72D8D65B" w14:textId="44EBD336" w:rsidR="00CC2080" w:rsidRDefault="005C4471" w:rsidP="005C4471">
      <w:pPr>
        <w:ind w:left="720"/>
        <w:rPr>
          <w:b/>
          <w:bCs/>
        </w:rPr>
      </w:pPr>
      <w:r w:rsidRPr="005C4471">
        <w:rPr>
          <w:b/>
          <w:bCs/>
        </w:rPr>
        <w:t>Code:</w:t>
      </w:r>
      <w:r w:rsidR="00CC2080">
        <w:rPr>
          <w:b/>
          <w:bCs/>
        </w:rPr>
        <w:t xml:space="preserve"> </w:t>
      </w:r>
      <w:r w:rsidR="00CC2080" w:rsidRPr="00CC2080">
        <w:t>ax = plt.gca()</w:t>
      </w:r>
    </w:p>
    <w:p w14:paraId="280C1E86" w14:textId="1BE3985D" w:rsidR="005C4471" w:rsidRDefault="00CC2080" w:rsidP="00CC2080">
      <w:pPr>
        <w:ind w:left="720"/>
      </w:pPr>
      <w:r>
        <w:rPr>
          <w:b/>
          <w:bCs/>
        </w:rPr>
        <w:t xml:space="preserve">           </w:t>
      </w:r>
      <w:r w:rsidR="005C4471">
        <w:t xml:space="preserve"> for tid in top_ids:</w:t>
      </w:r>
    </w:p>
    <w:p w14:paraId="1FA09777" w14:textId="3A923261" w:rsidR="005C4471" w:rsidRDefault="005C4471" w:rsidP="005C4471">
      <w:pPr>
        <w:ind w:left="720"/>
      </w:pPr>
      <w:r>
        <w:t xml:space="preserve">            g = </w:t>
      </w:r>
      <w:r w:rsidR="00CC2080">
        <w:t>do</w:t>
      </w:r>
      <w:r>
        <w:t>[df["id"]==tid].sort_values("frame")</w:t>
      </w:r>
    </w:p>
    <w:p w14:paraId="377FEEE4" w14:textId="77777777" w:rsidR="00CC2080" w:rsidRDefault="00CC2080" w:rsidP="00CC2080">
      <w:pPr>
        <w:pStyle w:val="Heading4"/>
        <w:ind w:left="1440"/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</w:p>
    <w:p w14:paraId="129C0704" w14:textId="680589AF" w:rsidR="00CC2080" w:rsidRPr="00CC2080" w:rsidRDefault="00CC2080" w:rsidP="00CC2080">
      <w:pPr>
        <w:pStyle w:val="Heading4"/>
        <w:numPr>
          <w:ilvl w:val="0"/>
          <w:numId w:val="12"/>
        </w:numPr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</w:pPr>
      <w:r w:rsidRPr="00CC2080">
        <w:rPr>
          <w:rFonts w:asciiTheme="minorHAnsi" w:eastAsiaTheme="minorEastAsia" w:hAnsiTheme="minorHAnsi" w:cstheme="minorBidi"/>
          <w:b w:val="0"/>
          <w:bCs w:val="0"/>
          <w:i w:val="0"/>
          <w:iCs w:val="0"/>
          <w:color w:val="auto"/>
        </w:rPr>
        <w:t>plt.gca()</w:t>
      </w:r>
    </w:p>
    <w:p w14:paraId="06C5E904" w14:textId="77777777" w:rsidR="00CC2080" w:rsidRDefault="00CC2080" w:rsidP="00CC2080">
      <w:pPr>
        <w:pStyle w:val="NormalWeb"/>
        <w:numPr>
          <w:ilvl w:val="0"/>
          <w:numId w:val="12"/>
        </w:numPr>
      </w:pPr>
      <w:r>
        <w:t xml:space="preserve">Means </w:t>
      </w:r>
      <w:r>
        <w:rPr>
          <w:rStyle w:val="Strong"/>
        </w:rPr>
        <w:t>“get current axes”</w:t>
      </w:r>
      <w:r>
        <w:t>.</w:t>
      </w:r>
      <w:r>
        <w:br/>
        <w:t xml:space="preserve">It returns the current </w:t>
      </w:r>
      <w:r>
        <w:rPr>
          <w:rStyle w:val="Emphasis"/>
          <w:rFonts w:eastAsiaTheme="majorEastAsia"/>
        </w:rPr>
        <w:t>Axes object</w:t>
      </w:r>
      <w:r>
        <w:t xml:space="preserve"> (if none exist, Matplotlib creates one automatically).</w:t>
      </w:r>
    </w:p>
    <w:p w14:paraId="48C21F9F" w14:textId="61A56FE5" w:rsidR="00CC2080" w:rsidRPr="00CC2080" w:rsidRDefault="00CC2080" w:rsidP="00CC2080">
      <w:pPr>
        <w:pStyle w:val="NormalWeb"/>
        <w:numPr>
          <w:ilvl w:val="0"/>
          <w:numId w:val="12"/>
        </w:numPr>
      </w:pPr>
      <w:r>
        <w:t xml:space="preserve">So </w:t>
      </w:r>
      <w:r>
        <w:rPr>
          <w:rStyle w:val="HTMLCode"/>
        </w:rPr>
        <w:t>ax</w:t>
      </w:r>
      <w:r>
        <w:t xml:space="preserve"> is now a handle (or reference) to that plotting area — the one inside your figure.</w:t>
      </w:r>
    </w:p>
    <w:p w14:paraId="29FE3686" w14:textId="13E4BA0C" w:rsidR="005C4471" w:rsidRPr="00CA7A78" w:rsidRDefault="005C4471" w:rsidP="00CA7A78">
      <w:pPr>
        <w:pStyle w:val="ListParagraph"/>
        <w:numPr>
          <w:ilvl w:val="0"/>
          <w:numId w:val="11"/>
        </w:numPr>
        <w:rPr>
          <w:lang w:val="en-IN"/>
        </w:rPr>
      </w:pPr>
      <w:r w:rsidRPr="00CA7A78">
        <w:rPr>
          <w:lang w:val="en-IN"/>
        </w:rPr>
        <w:t>tid is a specific track ID (object).</w:t>
      </w:r>
    </w:p>
    <w:p w14:paraId="187E8BEC" w14:textId="787B466C" w:rsidR="005C4471" w:rsidRPr="00CA7A78" w:rsidRDefault="005C4471" w:rsidP="00CA7A78">
      <w:pPr>
        <w:pStyle w:val="ListParagraph"/>
        <w:numPr>
          <w:ilvl w:val="0"/>
          <w:numId w:val="11"/>
        </w:numPr>
        <w:rPr>
          <w:lang w:val="en-IN"/>
        </w:rPr>
      </w:pPr>
      <w:r w:rsidRPr="00CA7A78">
        <w:rPr>
          <w:lang w:val="en-IN"/>
        </w:rPr>
        <w:t>You subset the DataFrame to only that object’s detections, ordered by frame number (so path connects properly).</w:t>
      </w:r>
    </w:p>
    <w:p w14:paraId="03871BCB" w14:textId="44136827" w:rsidR="005C4471" w:rsidRPr="00A939B5" w:rsidRDefault="00CA7A78" w:rsidP="00A939B5">
      <w:pPr>
        <w:pStyle w:val="ListParagraph"/>
        <w:numPr>
          <w:ilvl w:val="0"/>
          <w:numId w:val="11"/>
        </w:numPr>
        <w:rPr>
          <w:lang w:val="en-IN"/>
        </w:rPr>
      </w:pPr>
      <w:r w:rsidRPr="00CA7A78">
        <w:t>“For each of the top 20 track IDs,</w:t>
      </w:r>
      <w:r w:rsidRPr="00CA7A78">
        <w:br/>
        <w:t xml:space="preserve">take </w:t>
      </w:r>
      <w:r w:rsidRPr="00CA7A78">
        <w:rPr>
          <w:b/>
          <w:bCs/>
        </w:rPr>
        <w:t>all detections</w:t>
      </w:r>
      <w:r w:rsidRPr="00CA7A78">
        <w:t xml:space="preserve"> of that ID from the DataFrame,</w:t>
      </w:r>
      <w:r w:rsidRPr="00CA7A78">
        <w:br/>
        <w:t>sort them by frame number,</w:t>
      </w:r>
      <w:r w:rsidRPr="00CA7A78">
        <w:br/>
        <w:t>and plot their motion path.”</w:t>
      </w:r>
    </w:p>
    <w:p w14:paraId="18761750" w14:textId="0445831A" w:rsidR="00A939B5" w:rsidRDefault="00A939B5" w:rsidP="00A939B5">
      <w:pPr>
        <w:ind w:left="720"/>
        <w:rPr>
          <w:lang w:val="en-IN"/>
        </w:rPr>
      </w:pPr>
      <w:r w:rsidRPr="00A939B5">
        <w:rPr>
          <w:b/>
          <w:bCs/>
          <w:lang w:val="en-IN"/>
        </w:rPr>
        <w:t>Code:</w:t>
      </w:r>
      <w:r>
        <w:rPr>
          <w:lang w:val="en-IN"/>
        </w:rPr>
        <w:t xml:space="preserve"> </w:t>
      </w:r>
      <w:r w:rsidRPr="00A939B5">
        <w:rPr>
          <w:lang w:val="en-IN"/>
        </w:rPr>
        <w:t>ax.invert_yaxis()</w:t>
      </w:r>
      <w:r w:rsidR="00C25985">
        <w:rPr>
          <w:lang w:val="en-IN"/>
        </w:rPr>
        <w:t xml:space="preserve"> ( Inverting Y axis of the plot)</w:t>
      </w:r>
    </w:p>
    <w:p w14:paraId="3812F108" w14:textId="5AD2E1CE" w:rsidR="00A939B5" w:rsidRPr="00A939B5" w:rsidRDefault="00A939B5" w:rsidP="00A939B5">
      <w:pPr>
        <w:pStyle w:val="ListParagraph"/>
        <w:numPr>
          <w:ilvl w:val="0"/>
          <w:numId w:val="13"/>
        </w:numPr>
        <w:rPr>
          <w:lang w:val="en-IN"/>
        </w:rPr>
      </w:pPr>
      <w:r w:rsidRPr="00A939B5">
        <w:t xml:space="preserve">Because in image coordinates, (0, 0) is the </w:t>
      </w:r>
      <w:r w:rsidRPr="00A939B5">
        <w:rPr>
          <w:b/>
          <w:bCs/>
        </w:rPr>
        <w:t>top-left corner</w:t>
      </w:r>
      <w:r w:rsidRPr="00A939B5">
        <w:t xml:space="preserve"> — increasing Y moves </w:t>
      </w:r>
      <w:r w:rsidRPr="00A939B5">
        <w:rPr>
          <w:i/>
          <w:iCs/>
        </w:rPr>
        <w:t>downwards</w:t>
      </w:r>
      <w:r w:rsidRPr="00A939B5">
        <w:t>, opposite of normal Cartesian plots.</w:t>
      </w:r>
      <w:r w:rsidRPr="00A939B5">
        <w:br/>
        <w:t>Inverting Y makes the plotted trajectories align with the actual image coordinate orientation.</w:t>
      </w:r>
    </w:p>
    <w:p w14:paraId="7D76A81A" w14:textId="77777777" w:rsidR="005C4471" w:rsidRDefault="005C4471"/>
    <w:p w14:paraId="649C4746" w14:textId="77777777" w:rsidR="009B589E" w:rsidRDefault="00000000">
      <w:pPr>
        <w:pStyle w:val="Heading2"/>
      </w:pPr>
      <w:r>
        <w:t>4. Function: plot_heatmap()</w:t>
      </w:r>
    </w:p>
    <w:p w14:paraId="5A6730CE" w14:textId="77777777" w:rsidR="009B589E" w:rsidRDefault="00000000">
      <w:pPr>
        <w:shd w:val="clear" w:color="auto" w:fill="EDEDED"/>
      </w:pPr>
      <w:r>
        <w:rPr>
          <w:rFonts w:ascii="Consolas" w:eastAsia="Consolas" w:hAnsi="Consolas"/>
          <w:sz w:val="18"/>
        </w:rPr>
        <w:t>def plot_heatmap(df: pd.DataFrame, out_dir: Path, bins=(200,200)):</w:t>
      </w:r>
      <w:r>
        <w:rPr>
          <w:rFonts w:ascii="Consolas" w:eastAsia="Consolas" w:hAnsi="Consolas"/>
          <w:sz w:val="18"/>
        </w:rPr>
        <w:br/>
        <w:t xml:space="preserve">    xs = df['cx'].values; ys = df['cy'].values</w:t>
      </w:r>
      <w:r>
        <w:rPr>
          <w:rFonts w:ascii="Consolas" w:eastAsia="Consolas" w:hAnsi="Consolas"/>
          <w:sz w:val="18"/>
        </w:rPr>
        <w:br/>
        <w:t xml:space="preserve">    h, xedges, yedges = np.histogram2d(xs, ys, bins=bins)</w:t>
      </w:r>
      <w:r>
        <w:rPr>
          <w:rFonts w:ascii="Consolas" w:eastAsia="Consolas" w:hAnsi="Consolas"/>
          <w:sz w:val="18"/>
        </w:rPr>
        <w:br/>
        <w:t xml:space="preserve">    plt.figure(figsize=(6,5))</w:t>
      </w:r>
      <w:r>
        <w:rPr>
          <w:rFonts w:ascii="Consolas" w:eastAsia="Consolas" w:hAnsi="Consolas"/>
          <w:sz w:val="18"/>
        </w:rPr>
        <w:br/>
        <w:t xml:space="preserve">    plt.imshow(h.T, origin='lower', cmap='hot', interpolation='nearest', aspect='auto')</w:t>
      </w:r>
      <w:r>
        <w:rPr>
          <w:rFonts w:ascii="Consolas" w:eastAsia="Consolas" w:hAnsi="Consolas"/>
          <w:sz w:val="18"/>
        </w:rPr>
        <w:br/>
        <w:t xml:space="preserve">    plt.title('Detection Center Heatmap')</w:t>
      </w:r>
      <w:r>
        <w:rPr>
          <w:rFonts w:ascii="Consolas" w:eastAsia="Consolas" w:hAnsi="Consolas"/>
          <w:sz w:val="18"/>
        </w:rPr>
        <w:br/>
        <w:t xml:space="preserve">    plt.xlabel('X bins'); plt.ylabel('Y bins')</w:t>
      </w:r>
      <w:r>
        <w:rPr>
          <w:rFonts w:ascii="Consolas" w:eastAsia="Consolas" w:hAnsi="Consolas"/>
          <w:sz w:val="18"/>
        </w:rPr>
        <w:br/>
        <w:t xml:space="preserve">    plt.colorbar(label='counts'); plt.tight_layout()</w:t>
      </w:r>
      <w:r>
        <w:rPr>
          <w:rFonts w:ascii="Consolas" w:eastAsia="Consolas" w:hAnsi="Consolas"/>
          <w:sz w:val="18"/>
        </w:rPr>
        <w:br/>
        <w:t xml:space="preserve">    plt.savefig(out_dir/'heatmap.png', dpi=150); plt.close()</w:t>
      </w:r>
    </w:p>
    <w:p w14:paraId="43C840A7" w14:textId="77777777" w:rsidR="009B589E" w:rsidRDefault="00000000">
      <w:r>
        <w:t>Creates a heatmap showing where detections most frequently occur. Bright zones represent high object activity; darker areas indicate less motion.</w:t>
      </w:r>
    </w:p>
    <w:p w14:paraId="3260A163" w14:textId="77777777" w:rsidR="008B3226" w:rsidRPr="008B3226" w:rsidRDefault="008B3226" w:rsidP="008B3226">
      <w:pPr>
        <w:rPr>
          <w:b/>
          <w:bCs/>
          <w:lang w:val="en-IN"/>
        </w:rPr>
      </w:pPr>
      <w:r w:rsidRPr="008B3226">
        <w:rPr>
          <w:b/>
          <w:bCs/>
          <w:lang w:val="en-IN"/>
        </w:rPr>
        <w:t>1️</w:t>
      </w:r>
      <w:r w:rsidRPr="008B3226">
        <w:rPr>
          <w:rFonts w:ascii="Segoe UI Symbol" w:hAnsi="Segoe UI Symbol" w:cs="Segoe UI Symbol"/>
          <w:b/>
          <w:bCs/>
          <w:lang w:val="en-IN"/>
        </w:rPr>
        <w:t>⃣</w:t>
      </w:r>
      <w:r w:rsidRPr="008B3226">
        <w:rPr>
          <w:b/>
          <w:bCs/>
          <w:lang w:val="en-IN"/>
        </w:rPr>
        <w:t xml:space="preserve"> Extract coordinates</w:t>
      </w:r>
    </w:p>
    <w:p w14:paraId="401C2FF4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xs = df["cx"].values</w:t>
      </w:r>
    </w:p>
    <w:p w14:paraId="14686714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ys = df["cy"].values</w:t>
      </w:r>
    </w:p>
    <w:p w14:paraId="04473007" w14:textId="77777777" w:rsidR="008B3226" w:rsidRPr="008B3226" w:rsidRDefault="008B3226" w:rsidP="008B3226">
      <w:pPr>
        <w:numPr>
          <w:ilvl w:val="0"/>
          <w:numId w:val="14"/>
        </w:numPr>
        <w:rPr>
          <w:lang w:val="en-IN"/>
        </w:rPr>
      </w:pPr>
      <w:r w:rsidRPr="008B3226">
        <w:rPr>
          <w:lang w:val="en-IN"/>
        </w:rPr>
        <w:t>cx, cy → the center of bounding boxes for every detection.</w:t>
      </w:r>
    </w:p>
    <w:p w14:paraId="3A0A3424" w14:textId="77777777" w:rsidR="008B3226" w:rsidRPr="008B3226" w:rsidRDefault="008B3226" w:rsidP="008B3226">
      <w:pPr>
        <w:numPr>
          <w:ilvl w:val="0"/>
          <w:numId w:val="14"/>
        </w:numPr>
        <w:rPr>
          <w:lang w:val="en-IN"/>
        </w:rPr>
      </w:pPr>
      <w:r w:rsidRPr="008B3226">
        <w:rPr>
          <w:lang w:val="en-IN"/>
        </w:rPr>
        <w:lastRenderedPageBreak/>
        <w:t>So now you have two NumPy arrays of all x and y positions across all frames and all objects.</w:t>
      </w:r>
    </w:p>
    <w:p w14:paraId="347F1A60" w14:textId="77777777" w:rsidR="008B3226" w:rsidRPr="008B3226" w:rsidRDefault="00000000" w:rsidP="008B3226">
      <w:pPr>
        <w:rPr>
          <w:lang w:val="en-IN"/>
        </w:rPr>
      </w:pPr>
      <w:r>
        <w:rPr>
          <w:lang w:val="en-IN"/>
        </w:rPr>
        <w:pict w14:anchorId="64E3F719">
          <v:rect id="_x0000_i1029" style="width:0;height:1.5pt" o:hralign="center" o:hrstd="t" o:hr="t" fillcolor="#a0a0a0" stroked="f"/>
        </w:pict>
      </w:r>
    </w:p>
    <w:p w14:paraId="0B23B1CA" w14:textId="77777777" w:rsidR="008B3226" w:rsidRPr="008B3226" w:rsidRDefault="008B3226" w:rsidP="008B3226">
      <w:pPr>
        <w:rPr>
          <w:b/>
          <w:bCs/>
          <w:lang w:val="en-IN"/>
        </w:rPr>
      </w:pPr>
      <w:r w:rsidRPr="008B3226">
        <w:rPr>
          <w:b/>
          <w:bCs/>
          <w:lang w:val="en-IN"/>
        </w:rPr>
        <w:t>2️</w:t>
      </w:r>
      <w:r w:rsidRPr="008B3226">
        <w:rPr>
          <w:rFonts w:ascii="Segoe UI Symbol" w:hAnsi="Segoe UI Symbol" w:cs="Segoe UI Symbol"/>
          <w:b/>
          <w:bCs/>
          <w:lang w:val="en-IN"/>
        </w:rPr>
        <w:t>⃣</w:t>
      </w:r>
      <w:r w:rsidRPr="008B3226">
        <w:rPr>
          <w:b/>
          <w:bCs/>
          <w:lang w:val="en-IN"/>
        </w:rPr>
        <w:t xml:space="preserve"> Guard clause</w:t>
      </w:r>
    </w:p>
    <w:p w14:paraId="73684ED9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if len(xs)==0:</w:t>
      </w:r>
    </w:p>
    <w:p w14:paraId="03A5CB14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 xml:space="preserve">    print("[WARN] No points for heatmap; skipping.")</w:t>
      </w:r>
    </w:p>
    <w:p w14:paraId="0A6C75A4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 xml:space="preserve">    return</w:t>
      </w:r>
    </w:p>
    <w:p w14:paraId="7DE9D0F8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→ If your DataFrame is empty (no detections), skip plotting and show a warning — nice safety check to prevent empty plots or crashes.</w:t>
      </w:r>
    </w:p>
    <w:p w14:paraId="0E02A35F" w14:textId="77777777" w:rsidR="008B3226" w:rsidRPr="008B3226" w:rsidRDefault="00000000" w:rsidP="008B3226">
      <w:pPr>
        <w:rPr>
          <w:lang w:val="en-IN"/>
        </w:rPr>
      </w:pPr>
      <w:r>
        <w:rPr>
          <w:lang w:val="en-IN"/>
        </w:rPr>
        <w:pict w14:anchorId="188B54AC">
          <v:rect id="_x0000_i1030" style="width:0;height:1.5pt" o:hralign="center" o:hrstd="t" o:hr="t" fillcolor="#a0a0a0" stroked="f"/>
        </w:pict>
      </w:r>
    </w:p>
    <w:p w14:paraId="16422EEF" w14:textId="77777777" w:rsidR="008B3226" w:rsidRPr="008B3226" w:rsidRDefault="008B3226" w:rsidP="008B3226">
      <w:pPr>
        <w:rPr>
          <w:b/>
          <w:bCs/>
          <w:lang w:val="en-IN"/>
        </w:rPr>
      </w:pPr>
      <w:r w:rsidRPr="008B3226">
        <w:rPr>
          <w:b/>
          <w:bCs/>
          <w:lang w:val="en-IN"/>
        </w:rPr>
        <w:t>3️</w:t>
      </w:r>
      <w:r w:rsidRPr="008B3226">
        <w:rPr>
          <w:rFonts w:ascii="Segoe UI Symbol" w:hAnsi="Segoe UI Symbol" w:cs="Segoe UI Symbol"/>
          <w:b/>
          <w:bCs/>
          <w:lang w:val="en-IN"/>
        </w:rPr>
        <w:t>⃣</w:t>
      </w:r>
      <w:r w:rsidRPr="008B3226">
        <w:rPr>
          <w:b/>
          <w:bCs/>
          <w:lang w:val="en-IN"/>
        </w:rPr>
        <w:t xml:space="preserve"> Create a 2D histogram</w:t>
      </w:r>
    </w:p>
    <w:p w14:paraId="040F3BE1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h, xedges, yedges = np.histogram2d(xs, ys, bins=bins)</w:t>
      </w:r>
    </w:p>
    <w:p w14:paraId="5778CAED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This is the key line.</w:t>
      </w:r>
      <w:r w:rsidRPr="008B3226">
        <w:rPr>
          <w:lang w:val="en-IN"/>
        </w:rPr>
        <w:br/>
        <w:t xml:space="preserve">It divides your 2D space (image plane) into a grid — here, </w:t>
      </w:r>
      <w:r w:rsidRPr="008B3226">
        <w:rPr>
          <w:b/>
          <w:bCs/>
          <w:lang w:val="en-IN"/>
        </w:rPr>
        <w:t>200×200 bins</w:t>
      </w:r>
      <w:r w:rsidRPr="008B3226">
        <w:rPr>
          <w:lang w:val="en-IN"/>
        </w:rPr>
        <w:t xml:space="preserve"> by default.</w:t>
      </w:r>
    </w:p>
    <w:p w14:paraId="500DDC09" w14:textId="77777777" w:rsidR="008B3226" w:rsidRPr="008B3226" w:rsidRDefault="008B3226" w:rsidP="008B3226">
      <w:pPr>
        <w:numPr>
          <w:ilvl w:val="0"/>
          <w:numId w:val="15"/>
        </w:numPr>
        <w:rPr>
          <w:lang w:val="en-IN"/>
        </w:rPr>
      </w:pPr>
      <w:r w:rsidRPr="008B3226">
        <w:rPr>
          <w:lang w:val="en-IN"/>
        </w:rPr>
        <w:t>Each bin counts how many detection points (cx, cy) fall inside it.</w:t>
      </w:r>
    </w:p>
    <w:p w14:paraId="3EBF1B5D" w14:textId="77777777" w:rsidR="008B3226" w:rsidRPr="008B3226" w:rsidRDefault="008B3226" w:rsidP="008B3226">
      <w:pPr>
        <w:numPr>
          <w:ilvl w:val="0"/>
          <w:numId w:val="15"/>
        </w:numPr>
        <w:rPr>
          <w:lang w:val="en-IN"/>
        </w:rPr>
      </w:pPr>
      <w:r w:rsidRPr="008B3226">
        <w:rPr>
          <w:lang w:val="en-IN"/>
        </w:rPr>
        <w:t>The result h is a 2D matrix (like an image) where high values = more detections.</w:t>
      </w:r>
    </w:p>
    <w:p w14:paraId="44898D4F" w14:textId="77777777" w:rsidR="008B3226" w:rsidRPr="008B3226" w:rsidRDefault="008B3226" w:rsidP="008B3226">
      <w:pPr>
        <w:rPr>
          <w:lang w:val="en-IN"/>
        </w:rPr>
      </w:pPr>
      <w:r w:rsidRPr="008B3226">
        <w:rPr>
          <w:rFonts w:ascii="Segoe UI Emoji" w:hAnsi="Segoe UI Emoji" w:cs="Segoe UI Emoji"/>
          <w:lang w:val="en-IN"/>
        </w:rPr>
        <w:t>👉</w:t>
      </w:r>
      <w:r w:rsidRPr="008B3226">
        <w:rPr>
          <w:lang w:val="en-IN"/>
        </w:rPr>
        <w:t xml:space="preserve"> Think of it as </w:t>
      </w:r>
      <w:r w:rsidRPr="008B3226">
        <w:rPr>
          <w:b/>
          <w:bCs/>
          <w:lang w:val="en-IN"/>
        </w:rPr>
        <w:t>“heat concentration of object positions”</w:t>
      </w:r>
      <w:r w:rsidRPr="008B3226">
        <w:rPr>
          <w:lang w:val="en-IN"/>
        </w:rPr>
        <w:t>.</w:t>
      </w:r>
    </w:p>
    <w:p w14:paraId="6BFEF753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For example:</w:t>
      </w:r>
    </w:p>
    <w:p w14:paraId="2F630D03" w14:textId="77777777" w:rsidR="008B3226" w:rsidRPr="008B3226" w:rsidRDefault="008B3226" w:rsidP="008B3226">
      <w:pPr>
        <w:numPr>
          <w:ilvl w:val="0"/>
          <w:numId w:val="16"/>
        </w:numPr>
        <w:rPr>
          <w:lang w:val="en-IN"/>
        </w:rPr>
      </w:pPr>
      <w:r w:rsidRPr="008B3226">
        <w:rPr>
          <w:lang w:val="en-IN"/>
        </w:rPr>
        <w:t>If cars are mostly in the bottom half of the frame → brighter heat region there.</w:t>
      </w:r>
    </w:p>
    <w:p w14:paraId="05F6E843" w14:textId="77777777" w:rsidR="008B3226" w:rsidRPr="008B3226" w:rsidRDefault="008B3226" w:rsidP="008B3226">
      <w:pPr>
        <w:numPr>
          <w:ilvl w:val="0"/>
          <w:numId w:val="16"/>
        </w:numPr>
        <w:rPr>
          <w:lang w:val="en-IN"/>
        </w:rPr>
      </w:pPr>
      <w:r w:rsidRPr="008B3226">
        <w:rPr>
          <w:lang w:val="en-IN"/>
        </w:rPr>
        <w:t>If people move near the center → central red/yellow patch.</w:t>
      </w:r>
    </w:p>
    <w:p w14:paraId="6C390058" w14:textId="77777777" w:rsidR="008B3226" w:rsidRPr="008B3226" w:rsidRDefault="00000000" w:rsidP="008B3226">
      <w:pPr>
        <w:rPr>
          <w:lang w:val="en-IN"/>
        </w:rPr>
      </w:pPr>
      <w:r>
        <w:rPr>
          <w:lang w:val="en-IN"/>
        </w:rPr>
        <w:pict w14:anchorId="343C151D">
          <v:rect id="_x0000_i1031" style="width:0;height:1.5pt" o:hralign="center" o:hrstd="t" o:hr="t" fillcolor="#a0a0a0" stroked="f"/>
        </w:pict>
      </w:r>
    </w:p>
    <w:p w14:paraId="61CF1E09" w14:textId="77777777" w:rsidR="008B3226" w:rsidRPr="008B3226" w:rsidRDefault="008B3226" w:rsidP="008B3226">
      <w:pPr>
        <w:rPr>
          <w:b/>
          <w:bCs/>
          <w:lang w:val="en-IN"/>
        </w:rPr>
      </w:pPr>
      <w:r w:rsidRPr="008B3226">
        <w:rPr>
          <w:b/>
          <w:bCs/>
          <w:lang w:val="en-IN"/>
        </w:rPr>
        <w:t>4️</w:t>
      </w:r>
      <w:r w:rsidRPr="008B3226">
        <w:rPr>
          <w:rFonts w:ascii="Segoe UI Symbol" w:hAnsi="Segoe UI Symbol" w:cs="Segoe UI Symbol"/>
          <w:b/>
          <w:bCs/>
          <w:lang w:val="en-IN"/>
        </w:rPr>
        <w:t>⃣</w:t>
      </w:r>
      <w:r w:rsidRPr="008B3226">
        <w:rPr>
          <w:b/>
          <w:bCs/>
          <w:lang w:val="en-IN"/>
        </w:rPr>
        <w:t xml:space="preserve"> Plot the heatmap</w:t>
      </w:r>
    </w:p>
    <w:p w14:paraId="61C03907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plt.figure(figsize=(6,5))</w:t>
      </w:r>
    </w:p>
    <w:p w14:paraId="2658A1C1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plt.imshow(h.T, origin="lower", cmap="hot", interpolation="nearest", aspect="auto")</w:t>
      </w:r>
    </w:p>
    <w:p w14:paraId="31422548" w14:textId="77777777" w:rsidR="008B3226" w:rsidRPr="008B3226" w:rsidRDefault="008B3226" w:rsidP="008B3226">
      <w:pPr>
        <w:numPr>
          <w:ilvl w:val="0"/>
          <w:numId w:val="17"/>
        </w:numPr>
        <w:rPr>
          <w:lang w:val="en-IN"/>
        </w:rPr>
      </w:pPr>
      <w:r w:rsidRPr="008B3226">
        <w:rPr>
          <w:lang w:val="en-IN"/>
        </w:rPr>
        <w:t>h.T → transpose needed because image axes and matrix axes are flipped.</w:t>
      </w:r>
    </w:p>
    <w:p w14:paraId="519D0F86" w14:textId="77777777" w:rsidR="008B3226" w:rsidRPr="008B3226" w:rsidRDefault="008B3226" w:rsidP="008B3226">
      <w:pPr>
        <w:numPr>
          <w:ilvl w:val="0"/>
          <w:numId w:val="17"/>
        </w:numPr>
        <w:rPr>
          <w:lang w:val="en-IN"/>
        </w:rPr>
      </w:pPr>
      <w:r w:rsidRPr="008B3226">
        <w:rPr>
          <w:lang w:val="en-IN"/>
        </w:rPr>
        <w:t>origin="lower" → makes coordinates match normal (0,0 bottom-left) layout.</w:t>
      </w:r>
    </w:p>
    <w:p w14:paraId="116975C1" w14:textId="77777777" w:rsidR="008B3226" w:rsidRPr="008B3226" w:rsidRDefault="008B3226" w:rsidP="008B3226">
      <w:pPr>
        <w:numPr>
          <w:ilvl w:val="0"/>
          <w:numId w:val="17"/>
        </w:numPr>
        <w:rPr>
          <w:lang w:val="en-IN"/>
        </w:rPr>
      </w:pPr>
      <w:r w:rsidRPr="008B3226">
        <w:rPr>
          <w:lang w:val="en-IN"/>
        </w:rPr>
        <w:t>cmap="hot" → red/yellow = high density, black = low density.</w:t>
      </w:r>
    </w:p>
    <w:p w14:paraId="15D71A13" w14:textId="77777777" w:rsidR="008B3226" w:rsidRPr="008B3226" w:rsidRDefault="008B3226" w:rsidP="008B3226">
      <w:pPr>
        <w:numPr>
          <w:ilvl w:val="0"/>
          <w:numId w:val="17"/>
        </w:numPr>
        <w:rPr>
          <w:lang w:val="en-IN"/>
        </w:rPr>
      </w:pPr>
      <w:r w:rsidRPr="008B3226">
        <w:rPr>
          <w:lang w:val="en-IN"/>
        </w:rPr>
        <w:lastRenderedPageBreak/>
        <w:t>aspect="auto" → adjusts for rectangular frames.</w:t>
      </w:r>
    </w:p>
    <w:p w14:paraId="780FFDC7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 xml:space="preserve">So this line literally </w:t>
      </w:r>
      <w:r w:rsidRPr="008B3226">
        <w:rPr>
          <w:b/>
          <w:bCs/>
          <w:lang w:val="en-IN"/>
        </w:rPr>
        <w:t>paints</w:t>
      </w:r>
      <w:r w:rsidRPr="008B3226">
        <w:rPr>
          <w:lang w:val="en-IN"/>
        </w:rPr>
        <w:t xml:space="preserve"> where detections were most frequent in your video.</w:t>
      </w:r>
    </w:p>
    <w:p w14:paraId="1887A1F3" w14:textId="77777777" w:rsidR="008B3226" w:rsidRPr="008B3226" w:rsidRDefault="00000000" w:rsidP="008B3226">
      <w:pPr>
        <w:rPr>
          <w:lang w:val="en-IN"/>
        </w:rPr>
      </w:pPr>
      <w:r>
        <w:rPr>
          <w:lang w:val="en-IN"/>
        </w:rPr>
        <w:pict w14:anchorId="0002D015">
          <v:rect id="_x0000_i1032" style="width:0;height:1.5pt" o:hralign="center" o:hrstd="t" o:hr="t" fillcolor="#a0a0a0" stroked="f"/>
        </w:pict>
      </w:r>
    </w:p>
    <w:p w14:paraId="265C950F" w14:textId="77777777" w:rsidR="008B3226" w:rsidRPr="008B3226" w:rsidRDefault="008B3226" w:rsidP="008B3226">
      <w:pPr>
        <w:rPr>
          <w:b/>
          <w:bCs/>
          <w:lang w:val="en-IN"/>
        </w:rPr>
      </w:pPr>
      <w:r w:rsidRPr="008B3226">
        <w:rPr>
          <w:b/>
          <w:bCs/>
          <w:lang w:val="en-IN"/>
        </w:rPr>
        <w:t>5️</w:t>
      </w:r>
      <w:r w:rsidRPr="008B3226">
        <w:rPr>
          <w:rFonts w:ascii="Segoe UI Symbol" w:hAnsi="Segoe UI Symbol" w:cs="Segoe UI Symbol"/>
          <w:b/>
          <w:bCs/>
          <w:lang w:val="en-IN"/>
        </w:rPr>
        <w:t>⃣</w:t>
      </w:r>
      <w:r w:rsidRPr="008B3226">
        <w:rPr>
          <w:b/>
          <w:bCs/>
          <w:lang w:val="en-IN"/>
        </w:rPr>
        <w:t xml:space="preserve"> Add titles and labels</w:t>
      </w:r>
    </w:p>
    <w:p w14:paraId="48CF399D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plt.title("Detection Center Heatmap (pixels)")</w:t>
      </w:r>
    </w:p>
    <w:p w14:paraId="50E21BB8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plt.xlabel("X bin"); plt.ylabel("Y bin")</w:t>
      </w:r>
    </w:p>
    <w:p w14:paraId="0D4E39F6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plt.colorbar(label="counts")</w:t>
      </w:r>
    </w:p>
    <w:p w14:paraId="0D125D39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plt.tight_layout()</w:t>
      </w:r>
    </w:p>
    <w:p w14:paraId="148F18CB" w14:textId="77777777" w:rsidR="008B3226" w:rsidRPr="008B3226" w:rsidRDefault="008B3226" w:rsidP="008B3226">
      <w:pPr>
        <w:numPr>
          <w:ilvl w:val="0"/>
          <w:numId w:val="18"/>
        </w:numPr>
        <w:rPr>
          <w:lang w:val="en-IN"/>
        </w:rPr>
      </w:pPr>
      <w:r w:rsidRPr="008B3226">
        <w:rPr>
          <w:lang w:val="en-IN"/>
        </w:rPr>
        <w:t>Adds a colorbar → shows how many detections correspond to each color intensity.</w:t>
      </w:r>
    </w:p>
    <w:p w14:paraId="50B6E95B" w14:textId="77777777" w:rsidR="008B3226" w:rsidRPr="008B3226" w:rsidRDefault="00000000" w:rsidP="008B3226">
      <w:pPr>
        <w:rPr>
          <w:lang w:val="en-IN"/>
        </w:rPr>
      </w:pPr>
      <w:r>
        <w:rPr>
          <w:lang w:val="en-IN"/>
        </w:rPr>
        <w:pict w14:anchorId="06F5613E">
          <v:rect id="_x0000_i1033" style="width:0;height:1.5pt" o:hralign="center" o:hrstd="t" o:hr="t" fillcolor="#a0a0a0" stroked="f"/>
        </w:pict>
      </w:r>
    </w:p>
    <w:p w14:paraId="14231816" w14:textId="77777777" w:rsidR="008B3226" w:rsidRPr="008B3226" w:rsidRDefault="008B3226" w:rsidP="008B3226">
      <w:pPr>
        <w:rPr>
          <w:b/>
          <w:bCs/>
          <w:lang w:val="en-IN"/>
        </w:rPr>
      </w:pPr>
      <w:r w:rsidRPr="008B3226">
        <w:rPr>
          <w:b/>
          <w:bCs/>
          <w:lang w:val="en-IN"/>
        </w:rPr>
        <w:t>6️</w:t>
      </w:r>
      <w:r w:rsidRPr="008B3226">
        <w:rPr>
          <w:rFonts w:ascii="Segoe UI Symbol" w:hAnsi="Segoe UI Symbol" w:cs="Segoe UI Symbol"/>
          <w:b/>
          <w:bCs/>
          <w:lang w:val="en-IN"/>
        </w:rPr>
        <w:t>⃣</w:t>
      </w:r>
      <w:r w:rsidRPr="008B3226">
        <w:rPr>
          <w:b/>
          <w:bCs/>
          <w:lang w:val="en-IN"/>
        </w:rPr>
        <w:t xml:space="preserve"> Save output</w:t>
      </w:r>
    </w:p>
    <w:p w14:paraId="215FB72C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out_path = out_dir / "heatmap.png"</w:t>
      </w:r>
    </w:p>
    <w:p w14:paraId="7002C8C8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plt.savefig(out_path, dpi=150)</w:t>
      </w:r>
    </w:p>
    <w:p w14:paraId="35DD8A88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plt.close()</w:t>
      </w:r>
    </w:p>
    <w:p w14:paraId="0F185036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print(f"[INFO] Saved heatmap to: {out_path}")</w:t>
      </w:r>
    </w:p>
    <w:p w14:paraId="32C9E210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>→ Saves the visualization and closes the figure (memory cleanup again).</w:t>
      </w:r>
    </w:p>
    <w:p w14:paraId="05F24D5E" w14:textId="77777777" w:rsidR="008B3226" w:rsidRPr="008B3226" w:rsidRDefault="00000000" w:rsidP="008B3226">
      <w:pPr>
        <w:rPr>
          <w:lang w:val="en-IN"/>
        </w:rPr>
      </w:pPr>
      <w:r>
        <w:rPr>
          <w:lang w:val="en-IN"/>
        </w:rPr>
        <w:pict w14:anchorId="0EA03010">
          <v:rect id="_x0000_i1034" style="width:0;height:1.5pt" o:hralign="center" o:hrstd="t" o:hr="t" fillcolor="#a0a0a0" stroked="f"/>
        </w:pict>
      </w:r>
    </w:p>
    <w:p w14:paraId="3B8EC28D" w14:textId="77777777" w:rsidR="008B3226" w:rsidRPr="008B3226" w:rsidRDefault="008B3226" w:rsidP="008B3226">
      <w:pPr>
        <w:rPr>
          <w:b/>
          <w:bCs/>
          <w:lang w:val="en-IN"/>
        </w:rPr>
      </w:pPr>
      <w:r w:rsidRPr="008B3226">
        <w:rPr>
          <w:rFonts w:ascii="Segoe UI Emoji" w:hAnsi="Segoe UI Emoji" w:cs="Segoe UI Emoji"/>
          <w:b/>
          <w:bCs/>
          <w:lang w:val="en-IN"/>
        </w:rPr>
        <w:t>🔥</w:t>
      </w:r>
      <w:r w:rsidRPr="008B3226">
        <w:rPr>
          <w:b/>
          <w:bCs/>
          <w:lang w:val="en-IN"/>
        </w:rPr>
        <w:t xml:space="preserve"> What this plot shows</w:t>
      </w:r>
    </w:p>
    <w:p w14:paraId="6ECA65EC" w14:textId="77777777" w:rsidR="008B3226" w:rsidRPr="008B3226" w:rsidRDefault="008B3226" w:rsidP="008B3226">
      <w:pPr>
        <w:rPr>
          <w:lang w:val="en-IN"/>
        </w:rPr>
      </w:pPr>
      <w:r w:rsidRPr="008B3226">
        <w:rPr>
          <w:rFonts w:ascii="Segoe UI Emoji" w:hAnsi="Segoe UI Emoji" w:cs="Segoe UI Emoji"/>
          <w:lang w:val="en-IN"/>
        </w:rPr>
        <w:t>✅</w:t>
      </w:r>
      <w:r w:rsidRPr="008B3226">
        <w:rPr>
          <w:lang w:val="en-IN"/>
        </w:rPr>
        <w:t xml:space="preserve"> Hotspots (bright areas) = zones where objects were detected frequently.</w:t>
      </w:r>
      <w:r w:rsidRPr="008B3226">
        <w:rPr>
          <w:lang w:val="en-IN"/>
        </w:rPr>
        <w:br/>
      </w:r>
      <w:r w:rsidRPr="008B3226">
        <w:rPr>
          <w:rFonts w:ascii="Segoe UI Emoji" w:hAnsi="Segoe UI Emoji" w:cs="Segoe UI Emoji"/>
          <w:lang w:val="en-IN"/>
        </w:rPr>
        <w:t>✅</w:t>
      </w:r>
      <w:r w:rsidRPr="008B3226">
        <w:rPr>
          <w:lang w:val="en-IN"/>
        </w:rPr>
        <w:t xml:space="preserve"> Dark areas = rarely or never visited regions.</w:t>
      </w:r>
    </w:p>
    <w:p w14:paraId="65B5129B" w14:textId="77777777" w:rsidR="008B3226" w:rsidRPr="008B3226" w:rsidRDefault="008B3226" w:rsidP="008B3226">
      <w:pPr>
        <w:rPr>
          <w:lang w:val="en-IN"/>
        </w:rPr>
      </w:pPr>
      <w:r w:rsidRPr="008B3226">
        <w:rPr>
          <w:lang w:val="en-IN"/>
        </w:rPr>
        <w:t xml:space="preserve">It’s like a </w:t>
      </w:r>
      <w:r w:rsidRPr="008B3226">
        <w:rPr>
          <w:b/>
          <w:bCs/>
          <w:lang w:val="en-IN"/>
        </w:rPr>
        <w:t>behavioral footprint</w:t>
      </w:r>
      <w:r w:rsidRPr="008B3226">
        <w:rPr>
          <w:lang w:val="en-IN"/>
        </w:rPr>
        <w:t xml:space="preserve"> of your tracker —</w:t>
      </w:r>
      <w:r w:rsidRPr="008B3226">
        <w:rPr>
          <w:lang w:val="en-IN"/>
        </w:rPr>
        <w:br/>
        <w:t>super useful for:</w:t>
      </w:r>
    </w:p>
    <w:p w14:paraId="6E97B885" w14:textId="77777777" w:rsidR="008B3226" w:rsidRPr="008B3226" w:rsidRDefault="008B3226" w:rsidP="008B3226">
      <w:pPr>
        <w:numPr>
          <w:ilvl w:val="0"/>
          <w:numId w:val="19"/>
        </w:numPr>
        <w:rPr>
          <w:lang w:val="en-IN"/>
        </w:rPr>
      </w:pPr>
      <w:r w:rsidRPr="008B3226">
        <w:rPr>
          <w:lang w:val="en-IN"/>
        </w:rPr>
        <w:t>Verifying spatial coverage of your detector/tracker</w:t>
      </w:r>
    </w:p>
    <w:p w14:paraId="4D8EBBF4" w14:textId="77777777" w:rsidR="008B3226" w:rsidRPr="008B3226" w:rsidRDefault="008B3226" w:rsidP="008B3226">
      <w:pPr>
        <w:numPr>
          <w:ilvl w:val="0"/>
          <w:numId w:val="19"/>
        </w:numPr>
        <w:rPr>
          <w:lang w:val="en-IN"/>
        </w:rPr>
      </w:pPr>
      <w:r w:rsidRPr="008B3226">
        <w:rPr>
          <w:lang w:val="en-IN"/>
        </w:rPr>
        <w:t>Finding camera blind spots</w:t>
      </w:r>
    </w:p>
    <w:p w14:paraId="77CD605F" w14:textId="77777777" w:rsidR="008B3226" w:rsidRPr="008B3226" w:rsidRDefault="008B3226" w:rsidP="008B3226">
      <w:pPr>
        <w:numPr>
          <w:ilvl w:val="0"/>
          <w:numId w:val="19"/>
        </w:numPr>
        <w:rPr>
          <w:lang w:val="en-IN"/>
        </w:rPr>
      </w:pPr>
      <w:r w:rsidRPr="008B3226">
        <w:rPr>
          <w:lang w:val="en-IN"/>
        </w:rPr>
        <w:t>Identifying activity regions (e.g., road vs. sky, walkway vs. background)</w:t>
      </w:r>
    </w:p>
    <w:p w14:paraId="0E0765B8" w14:textId="77777777" w:rsidR="008B3226" w:rsidRDefault="008B3226"/>
    <w:p w14:paraId="74651D22" w14:textId="77777777" w:rsidR="009B589E" w:rsidRDefault="00000000">
      <w:pPr>
        <w:pStyle w:val="Heading2"/>
      </w:pPr>
      <w:r>
        <w:lastRenderedPageBreak/>
        <w:t>5. Function: overall_summary()</w:t>
      </w:r>
    </w:p>
    <w:p w14:paraId="661B92B7" w14:textId="77777777" w:rsidR="009B589E" w:rsidRDefault="00000000">
      <w:pPr>
        <w:shd w:val="clear" w:color="auto" w:fill="EDEDED"/>
      </w:pPr>
      <w:r>
        <w:rPr>
          <w:rFonts w:ascii="Consolas" w:eastAsia="Consolas" w:hAnsi="Consolas"/>
          <w:sz w:val="18"/>
        </w:rPr>
        <w:t>def overall_summary(tracks_df: pd.DataFrame, median_fps, out_dir: Path):</w:t>
      </w:r>
      <w:r>
        <w:rPr>
          <w:rFonts w:ascii="Consolas" w:eastAsia="Consolas" w:hAnsi="Consolas"/>
          <w:sz w:val="18"/>
        </w:rPr>
        <w:br/>
        <w:t xml:space="preserve">    total_tracks = len(tracks_df)</w:t>
      </w:r>
      <w:r>
        <w:rPr>
          <w:rFonts w:ascii="Consolas" w:eastAsia="Consolas" w:hAnsi="Consolas"/>
          <w:sz w:val="18"/>
        </w:rPr>
        <w:br/>
        <w:t xml:space="preserve">    median_track_len = float(tracks_df['num_frames'].median()) if len(tracks_df)&gt;0 else 0.0</w:t>
      </w:r>
      <w:r>
        <w:rPr>
          <w:rFonts w:ascii="Consolas" w:eastAsia="Consolas" w:hAnsi="Consolas"/>
          <w:sz w:val="18"/>
        </w:rPr>
        <w:br/>
        <w:t xml:space="preserve">    avg_speed = tracks_df['avg_speed_px_s'].replace('', np.nan).dropna().mean()</w:t>
      </w:r>
      <w:r>
        <w:rPr>
          <w:rFonts w:ascii="Consolas" w:eastAsia="Consolas" w:hAnsi="Consolas"/>
          <w:sz w:val="18"/>
        </w:rPr>
        <w:br/>
        <w:t xml:space="preserve">    s = {'total_tracks': int(total_tracks),</w:t>
      </w:r>
      <w:r>
        <w:rPr>
          <w:rFonts w:ascii="Consolas" w:eastAsia="Consolas" w:hAnsi="Consolas"/>
          <w:sz w:val="18"/>
        </w:rPr>
        <w:br/>
        <w:t xml:space="preserve">         'median_track_length_frames': float(median_track_len),</w:t>
      </w:r>
      <w:r>
        <w:rPr>
          <w:rFonts w:ascii="Consolas" w:eastAsia="Consolas" w:hAnsi="Consolas"/>
          <w:sz w:val="18"/>
        </w:rPr>
        <w:br/>
        <w:t xml:space="preserve">         'median_fps_used': float(median_fps) if median_fps else '',</w:t>
      </w:r>
      <w:r>
        <w:rPr>
          <w:rFonts w:ascii="Consolas" w:eastAsia="Consolas" w:hAnsi="Consolas"/>
          <w:sz w:val="18"/>
        </w:rPr>
        <w:br/>
        <w:t xml:space="preserve">         'mean_track_speed_px_s': round(float(avg_speed),3) if not np.isnan(avg_speed) else ''}</w:t>
      </w:r>
      <w:r>
        <w:rPr>
          <w:rFonts w:ascii="Consolas" w:eastAsia="Consolas" w:hAnsi="Consolas"/>
          <w:sz w:val="18"/>
        </w:rPr>
        <w:br/>
        <w:t xml:space="preserve">    pd.DataFrame([s]).to_csv(out_dir/'summary_run.csv', index=False)</w:t>
      </w:r>
      <w:r>
        <w:rPr>
          <w:rFonts w:ascii="Consolas" w:eastAsia="Consolas" w:hAnsi="Consolas"/>
          <w:sz w:val="18"/>
        </w:rPr>
        <w:br/>
        <w:t xml:space="preserve">    return s</w:t>
      </w:r>
    </w:p>
    <w:p w14:paraId="4AD86FF0" w14:textId="77777777" w:rsidR="009B589E" w:rsidRDefault="00000000">
      <w:r>
        <w:t>Aggregates high-level metrics from all tracks:</w:t>
      </w:r>
      <w:r>
        <w:br/>
        <w:t>• total_tracks — number of unique IDs</w:t>
      </w:r>
      <w:r>
        <w:br/>
        <w:t>• median_track_length_frames — median frames per track</w:t>
      </w:r>
      <w:r>
        <w:br/>
        <w:t>• mean_track_speed_px_s — average object speed</w:t>
      </w:r>
      <w:r>
        <w:br/>
        <w:t>• median_fps_used — frame rate reference</w:t>
      </w:r>
      <w:r>
        <w:br/>
      </w:r>
      <w:r>
        <w:br/>
        <w:t>These values summarize motion complexity and stability across the video.</w:t>
      </w:r>
    </w:p>
    <w:p w14:paraId="6C4B34E2" w14:textId="77777777" w:rsidR="009B589E" w:rsidRDefault="00000000">
      <w:pPr>
        <w:pStyle w:val="Heading2"/>
      </w:pPr>
      <w:r>
        <w:t>Conclusion</w:t>
      </w:r>
    </w:p>
    <w:p w14:paraId="1C38B51E" w14:textId="77777777" w:rsidR="009B589E" w:rsidRDefault="00000000">
      <w:r>
        <w:t>By understanding these functions, you can fully interpret how SmartTrack transforms frame-level detections into interpretable movement analytics. The next phase will combine these results with FPS analytics in an interactive dashboard.</w:t>
      </w:r>
    </w:p>
    <w:sectPr w:rsidR="009B58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06F06"/>
    <w:multiLevelType w:val="multilevel"/>
    <w:tmpl w:val="017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A6326"/>
    <w:multiLevelType w:val="hybridMultilevel"/>
    <w:tmpl w:val="EB06EA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4492D7B"/>
    <w:multiLevelType w:val="multilevel"/>
    <w:tmpl w:val="24FE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3465C"/>
    <w:multiLevelType w:val="multilevel"/>
    <w:tmpl w:val="148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F00C8"/>
    <w:multiLevelType w:val="multilevel"/>
    <w:tmpl w:val="64E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97DDB"/>
    <w:multiLevelType w:val="hybridMultilevel"/>
    <w:tmpl w:val="261A2E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6056223"/>
    <w:multiLevelType w:val="multilevel"/>
    <w:tmpl w:val="4F9C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E44AC"/>
    <w:multiLevelType w:val="multilevel"/>
    <w:tmpl w:val="551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6497F"/>
    <w:multiLevelType w:val="multilevel"/>
    <w:tmpl w:val="B472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F065F"/>
    <w:multiLevelType w:val="hybridMultilevel"/>
    <w:tmpl w:val="333CDB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2082076">
    <w:abstractNumId w:val="8"/>
  </w:num>
  <w:num w:numId="2" w16cid:durableId="1787695644">
    <w:abstractNumId w:val="6"/>
  </w:num>
  <w:num w:numId="3" w16cid:durableId="740325117">
    <w:abstractNumId w:val="5"/>
  </w:num>
  <w:num w:numId="4" w16cid:durableId="1511800324">
    <w:abstractNumId w:val="4"/>
  </w:num>
  <w:num w:numId="5" w16cid:durableId="366806413">
    <w:abstractNumId w:val="7"/>
  </w:num>
  <w:num w:numId="6" w16cid:durableId="510534244">
    <w:abstractNumId w:val="3"/>
  </w:num>
  <w:num w:numId="7" w16cid:durableId="211356071">
    <w:abstractNumId w:val="2"/>
  </w:num>
  <w:num w:numId="8" w16cid:durableId="276984586">
    <w:abstractNumId w:val="1"/>
  </w:num>
  <w:num w:numId="9" w16cid:durableId="441849432">
    <w:abstractNumId w:val="0"/>
  </w:num>
  <w:num w:numId="10" w16cid:durableId="1180392953">
    <w:abstractNumId w:val="15"/>
  </w:num>
  <w:num w:numId="11" w16cid:durableId="1177504071">
    <w:abstractNumId w:val="18"/>
  </w:num>
  <w:num w:numId="12" w16cid:durableId="1874228977">
    <w:abstractNumId w:val="14"/>
  </w:num>
  <w:num w:numId="13" w16cid:durableId="1483741786">
    <w:abstractNumId w:val="10"/>
  </w:num>
  <w:num w:numId="14" w16cid:durableId="243078156">
    <w:abstractNumId w:val="9"/>
  </w:num>
  <w:num w:numId="15" w16cid:durableId="797841270">
    <w:abstractNumId w:val="16"/>
  </w:num>
  <w:num w:numId="16" w16cid:durableId="1239293030">
    <w:abstractNumId w:val="12"/>
  </w:num>
  <w:num w:numId="17" w16cid:durableId="7567270">
    <w:abstractNumId w:val="11"/>
  </w:num>
  <w:num w:numId="18" w16cid:durableId="1584530686">
    <w:abstractNumId w:val="17"/>
  </w:num>
  <w:num w:numId="19" w16cid:durableId="9766406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7FD"/>
    <w:rsid w:val="002609AF"/>
    <w:rsid w:val="0029639D"/>
    <w:rsid w:val="00326F90"/>
    <w:rsid w:val="005576FA"/>
    <w:rsid w:val="005C4471"/>
    <w:rsid w:val="008B3226"/>
    <w:rsid w:val="009B589E"/>
    <w:rsid w:val="00A939B5"/>
    <w:rsid w:val="00AA1D8D"/>
    <w:rsid w:val="00B47730"/>
    <w:rsid w:val="00C25985"/>
    <w:rsid w:val="00CA7A78"/>
    <w:rsid w:val="00CB0664"/>
    <w:rsid w:val="00CC2080"/>
    <w:rsid w:val="00D40C02"/>
    <w:rsid w:val="00DB283E"/>
    <w:rsid w:val="00E872E5"/>
    <w:rsid w:val="00ED21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091A3"/>
  <w14:defaultImageDpi w14:val="300"/>
  <w15:docId w15:val="{389C8B4E-13B0-433C-904A-225D6C60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C20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C2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10</Pages>
  <Words>2408</Words>
  <Characters>13729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Jani</cp:lastModifiedBy>
  <cp:revision>4</cp:revision>
  <dcterms:created xsi:type="dcterms:W3CDTF">2013-12-23T23:15:00Z</dcterms:created>
  <dcterms:modified xsi:type="dcterms:W3CDTF">2025-11-12T08:22:00Z</dcterms:modified>
  <cp:category/>
</cp:coreProperties>
</file>