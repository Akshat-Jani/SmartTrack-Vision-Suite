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SmartTrack — pipeline_tracker.py: Detailed Explanation and Concepts</w:t>
      </w:r>
    </w:p>
    <w:p>
      <w:r>
        <w:t>This document explains the provided `pipeline_tracker.py` file in depth. It is written as course material: it walks through the code top-to-bottom, explains why each part exists, and teaches the core concepts needed to understand and modify the file safely. Copy-paste sections into your notes as needed.</w:t>
      </w:r>
    </w:p>
    <w:p>
      <w:pPr>
        <w:pStyle w:val="Heading2"/>
      </w:pPr>
      <w:r>
        <w:t>Table of Contents</w:t>
      </w:r>
    </w:p>
    <w:p>
      <w:r>
        <w:t>1. Purpose and Overview</w:t>
        <w:br/>
        <w:t>2. File header and docstring</w:t>
        <w:br/>
        <w:t>3. Imports and why they matter</w:t>
        <w:br/>
        <w:t>4. run_track(cfg) — top-level flow</w:t>
        <w:br/>
        <w:t xml:space="preserve">   4.1 Resolving paths and creating output directory</w:t>
        <w:br/>
        <w:t xml:space="preserve">   4.2 Loading the YOLO model</w:t>
        <w:br/>
        <w:t xml:space="preserve">   4.3 Preparing CSV writers (metrics + detections)</w:t>
        <w:br/>
        <w:t xml:space="preserve">   4.4 The tracking generator and frame loop</w:t>
        <w:br/>
        <w:t xml:space="preserve">   4.5 Per-frame FPS computation</w:t>
        <w:br/>
        <w:t xml:space="preserve">   4.6 Detection handling: classes, ids, coords, confidences</w:t>
        <w:br/>
        <w:t xml:space="preserve">   4.7 Writing per-detection rows and per-frame summary</w:t>
        <w:br/>
        <w:t xml:space="preserve">   4.8 Flushing and periodic debug prints</w:t>
        <w:br/>
        <w:t xml:space="preserve">   4.9 Closing and final message</w:t>
        <w:br/>
        <w:t>5. load_config(config_path)</w:t>
        <w:br/>
        <w:t>6. CLI parsing and overrides (main)</w:t>
        <w:br/>
        <w:t>7. Important implementation details and robustness decisions</w:t>
        <w:br/>
        <w:t>8. How the script interacts with Ultralytics YOLO</w:t>
        <w:br/>
        <w:t>9. Troubleshooting checklist and common errors</w:t>
        <w:br/>
        <w:t>10. Performance considerations and optimizations</w:t>
        <w:br/>
        <w:t>11. Recommended small extensions</w:t>
        <w:br/>
        <w:t>12. Example run commands and environment notes</w:t>
        <w:br/>
        <w:t>13. Appendix: Quick reference of CSV formats</w:t>
        <w:br/>
      </w:r>
    </w:p>
    <w:p>
      <w:pPr>
        <w:pStyle w:val="Heading2"/>
      </w:pPr>
      <w:r>
        <w:t>1. Purpose and Overview</w:t>
      </w:r>
    </w:p>
    <w:p>
      <w:r>
        <w:t>This script is a minimal, readable wrapper to run object tracking using an Ultralytics YOLO model and a tracker (e.g. ByteTrack). Its goals are:</w:t>
        <w:br/>
        <w:t>- Run detection + tracking over a video (or camera stream)</w:t>
        <w:br/>
        <w:t>- Save an annotated output video (handled by Ultralytics track API)</w:t>
        <w:br/>
        <w:t>- Emit two CSV outputs:</w:t>
        <w:br/>
        <w:t xml:space="preserve">  1. metrics.csv — one row per frame (frame index, fps, num_tracks, counts_json)</w:t>
        <w:br/>
        <w:t xml:space="preserve">  2. detections.csv — one row per detection (frame, id, cls_id, cls_name, conf, x1, y1, x2, y2, fps, video_width, video_height)</w:t>
        <w:br/>
        <w:t>- Be robust to slight API differences in ultralytics results objects and to missing fields (no boxes, no ids)</w:t>
        <w:br/>
        <w:t>- Be human-readable and easy to adapt for teaching and further development.</w:t>
      </w:r>
    </w:p>
    <w:p>
      <w:pPr>
        <w:pStyle w:val="Heading2"/>
      </w:pPr>
      <w:r>
        <w:t>2. File header and docstring</w:t>
      </w:r>
    </w:p>
    <w:p>
      <w:r>
        <w:t>The top-of-file docstring explains purpose and behavior. Good docstrings set expectations for anyone reading the code: what files get written, what configuration is expected, and where to find CLI options.</w:t>
      </w:r>
    </w:p>
    <w:p>
      <w:pPr>
        <w:pStyle w:val="Heading2"/>
      </w:pPr>
      <w:r>
        <w:t>3. Imports and why they matter</w:t>
      </w:r>
    </w:p>
    <w:p>
      <w:r>
        <w:t>The file imports a small, focused set of modules. Each import is chosen for a reason:</w:t>
        <w:br/>
      </w:r>
    </w:p>
    <w:p>
      <w:r>
        <w:t>- pathlib.Path: modern, cross-platform path handling. Prefer over raw strings for file operations.</w:t>
      </w:r>
    </w:p>
    <w:p>
      <w:r>
        <w:t>- argparse: parse command-line arguments in a standard way.</w:t>
      </w:r>
    </w:p>
    <w:p>
      <w:r>
        <w:t>- json: stringify or parse JSON data (used to store counts as a JSON string).</w:t>
      </w:r>
    </w:p>
    <w:p>
      <w:r>
        <w:t>- time: measure per-frame timings and compute FPS.</w:t>
      </w:r>
    </w:p>
    <w:p>
      <w:r>
        <w:t>- csv: simple, cross-platform CSV writer (DictWriter used for readable column headers).</w:t>
      </w:r>
    </w:p>
    <w:p>
      <w:r>
        <w:t>- yaml: load a YAML configuration file with defaults (commonly used for experiment configs).</w:t>
      </w:r>
    </w:p>
    <w:p>
      <w:r>
        <w:t>- collections.Counter: convenience for counting class occurrences per frame.</w:t>
      </w:r>
    </w:p>
    <w:p>
      <w:r>
        <w:t>- ultralytics.YOLO: the model wrapper providing a `track` generator. This is the core inference + tracking API.</w:t>
      </w:r>
    </w:p>
    <w:p>
      <w:r>
        <w:br/>
        <w:t>The imports are lean by design — only standard library modules plus ultralytics and yaml are required.</w:t>
      </w:r>
    </w:p>
    <w:p>
      <w:pPr>
        <w:pStyle w:val="Heading2"/>
      </w:pPr>
      <w:r>
        <w:t>4. run_track(cfg) — top-level flow</w:t>
      </w:r>
    </w:p>
    <w:p>
      <w:r>
        <w:t>This is the main function that orchestrates the pipeline. It accepts a configuration dictionary `cfg` loaded from YAML and possibly modified by CLI overrides. The function has clear sections described below.</w:t>
      </w:r>
    </w:p>
    <w:p>
      <w:pPr>
        <w:pStyle w:val="Heading3"/>
      </w:pPr>
      <w:r>
        <w:t>4.1 Resolving paths and creating output directory</w:t>
      </w:r>
    </w:p>
    <w:p>
      <w:r>
        <w:t>Key lines:</w:t>
        <w:br/>
        <w:t>src = Path(cfg['source'])</w:t>
        <w:br/>
        <w:t>run_name = cfg.get('name') or f"pipeline_{src.stem}"</w:t>
        <w:br/>
        <w:t>out_dir = Path(cfg['project']) / run_name</w:t>
        <w:br/>
        <w:t>out_dir.mkdir(parents=True, exist_ok=True)</w:t>
        <w:br/>
        <w:br/>
        <w:t>Concepts:</w:t>
        <w:br/>
        <w:t>- `src` is the path to the input video or camera (string or path-like). Converting to Path eases path ops.</w:t>
        <w:br/>
        <w:t>- `run_name` gives a readable folder name for the run; default uses the source filename stem.</w:t>
        <w:br/>
        <w:t>- `out_dir` is the folder where outputs are saved; creating it with `parents=True` avoids errors if parent folders are missing.</w:t>
        <w:br/>
        <w:t>- `exist_ok=True` ensures reruns overwrite files in the same folder without exception.</w:t>
      </w:r>
    </w:p>
    <w:p>
      <w:pPr>
        <w:pStyle w:val="Heading3"/>
      </w:pPr>
      <w:r>
        <w:t>4.2 Loading the YOLO model</w:t>
      </w:r>
    </w:p>
    <w:p>
      <w:r>
        <w:t>Key lines:</w:t>
        <w:br/>
        <w:t>model = YOLO(model_path)</w:t>
        <w:br/>
        <w:t>class_names = getattr(model, 'names', {})</w:t>
        <w:br/>
        <w:br/>
        <w:t>Concepts:</w:t>
        <w:br/>
        <w:t>- Ultralytics provides a simple `YOLO()` constructor that loads weights and returns an object with `track()`.</w:t>
        <w:br/>
        <w:t>- `class_names` maps class IDs to readable names. Using `getattr` is defensive: some model objects may expose different attributes.</w:t>
        <w:br/>
        <w:t>- Loading the model can be slow; this is done once before processing frames.</w:t>
      </w:r>
    </w:p>
    <w:p>
      <w:pPr>
        <w:pStyle w:val="Heading3"/>
      </w:pPr>
      <w:r>
        <w:t>4.3 Preparing CSV writers (metrics + detections)</w:t>
      </w:r>
    </w:p>
    <w:p>
      <w:r>
        <w:t>Two CSV files are opened in the same `with` context so they are automatically closed at the end.</w:t>
        <w:br/>
        <w:t>The script uses `csv.DictWriter` so rows are dictionaries keyed by column names — this is readable and stable across Python versions.</w:t>
        <w:br/>
        <w:br/>
        <w:t>Metrics CSV fields: 'frame', 'fps', 'num_tracks', 'counts_json'.</w:t>
        <w:br/>
        <w:t>Detections CSV fields: 'frame', 'id', 'cls_id', 'cls_name', 'conf', 'x1', 'y1', 'x2', 'y2', 'fps', 'video_width', 'video_height'.</w:t>
        <w:br/>
        <w:br/>
        <w:t>Why both files?</w:t>
        <w:br/>
        <w:t>- metrics.csv (frame-summary) is lightweight and good for quick analytics and dashboards.</w:t>
        <w:br/>
        <w:t>- detections.csv (detailed) is larger but required for trajectories, heatmaps, speed estimation, per-track stats.</w:t>
        <w:br/>
      </w:r>
    </w:p>
    <w:p>
      <w:pPr>
        <w:pStyle w:val="Heading3"/>
      </w:pPr>
      <w:r>
        <w:t>4.4 The tracking generator and frame loop</w:t>
      </w:r>
    </w:p>
    <w:p>
      <w:r>
        <w:t>Ultralytics `model.track(...)` returns a generator that yields a `Results`-like object for each frame. The code iterates `for r in results_gen:` — each `r` corresponds to one processed frame.</w:t>
        <w:br/>
        <w:br/>
        <w:t>The `track()` call includes many parameters that control behavior: source, tracker config, detection threshold, paths, and flags. Notably, `stream=True` ensures the generator yields frames one-by-one (suitable for long videos).</w:t>
      </w:r>
    </w:p>
    <w:p>
      <w:pPr>
        <w:pStyle w:val="Heading3"/>
      </w:pPr>
      <w:r>
        <w:t>4.5 Per-frame FPS computation</w:t>
      </w:r>
    </w:p>
    <w:p>
      <w:r>
        <w:t>The script measures elapsed time between successive frames using `time.perf_counter()` and computes an instantaneous FPS. A simple exponential moving average (EMA) smooths the FPS to avoid noisy spikes:</w:t>
        <w:br/>
        <w:br/>
        <w:t>fps_inst = 1.0 / max(1e-6, (t_now - t_prev))</w:t>
        <w:br/>
        <w:t>fps_ma = fps_inst if fps_ma is None else (0.9 * fps_ma + 0.1 * fps_inst)</w:t>
        <w:br/>
        <w:t>fps_val = round(fps_ma, 3)</w:t>
        <w:br/>
        <w:br/>
        <w:t>Concepts:</w:t>
        <w:br/>
        <w:t>- `time.perf_counter()` is preferred for short-interval time measurements.</w:t>
        <w:br/>
        <w:t>- EMA smooths temporary fluctuation so reports and plots are more stable.</w:t>
        <w:br/>
      </w:r>
    </w:p>
    <w:p>
      <w:pPr>
        <w:pStyle w:val="Heading3"/>
      </w:pPr>
      <w:r>
        <w:t>4.6 Detection handling: classes, ids, coords, confidences</w:t>
      </w:r>
    </w:p>
    <w:p>
      <w:r>
        <w:t>This is the most delicate part: ultralytics `r.boxes` contains tensors with class ids, confidences, bounding boxes, and (if a tracker is attached) `id` values. However, API variations exist across ultralytics versions and tracker configs. The code therefore accesses fields defensively with `getattr` and `try/except`.</w:t>
        <w:br/>
        <w:br/>
        <w:t>Key steps:</w:t>
        <w:br/>
        <w:t>1. Check r.boxes is not None and has length &gt; 0.</w:t>
        <w:br/>
        <w:t>2. Extract class ids (boxes.cls) and convert to numpy ints. Use try/except to handle `.cpu().numpy()` or `.numpy()` variants.</w:t>
        <w:br/>
        <w:t>3. Extract tracker ids (boxes.id) if present; otherwise fall back to `-1` placeholders.</w:t>
        <w:br/>
        <w:t>4. Count classes via Counter to build `counts_json` for the frame.</w:t>
        <w:br/>
        <w:t>5. Extract xyxy (x1,y1,x2,y2) coordinates and confidences (boxes.conf) to write detailed detection rows.</w:t>
        <w:br/>
        <w:br/>
        <w:t>Why this defensive style matters:</w:t>
        <w:br/>
        <w:t>- Different ultralytics versions or CPU vs GPU tensors may require `.cpu()` before `.numpy()`.</w:t>
        <w:br/>
        <w:t>- Some tracker pipelines do not set ids on every detection; using -1 keeps the CSV schema stable.</w:t>
        <w:br/>
      </w:r>
    </w:p>
    <w:p>
      <w:pPr>
        <w:pStyle w:val="Heading3"/>
      </w:pPr>
      <w:r>
        <w:t>4.7 Writing per-detection rows and per-frame summary</w:t>
      </w:r>
    </w:p>
    <w:p>
      <w:r>
        <w:t>If coordinates and confidences are available, the script writes one row per detection to `detections.csv`. Each row contains:</w:t>
        <w:br/>
        <w:t>- frame index</w:t>
        <w:br/>
        <w:t>- id (tracker ID or -1)</w:t>
        <w:br/>
        <w:t>- cls_id and cls_name</w:t>
        <w:br/>
        <w:t>- confidence</w:t>
        <w:br/>
        <w:t>- bounding box coordinates x1,y1,x2,y2</w:t>
        <w:br/>
        <w:t>- fps at that frame</w:t>
        <w:br/>
        <w:t>- video width and height if available</w:t>
        <w:br/>
        <w:br/>
        <w:t>Regardless of detection detail availability, the script always writes a `metrics.csv` row summarizing the frame (counts and num_tracks). This guarantees the lightweight analytics remain available even if the detailed logs could not be written.</w:t>
      </w:r>
    </w:p>
    <w:p>
      <w:pPr>
        <w:pStyle w:val="Heading3"/>
      </w:pPr>
      <w:r>
        <w:t>4.8 Flushing and periodic debug prints</w:t>
      </w:r>
    </w:p>
    <w:p>
      <w:r>
        <w:t>The script flushes both CSV file handles each frame (`f_metrics.flush()` and `f_dets.flush()`). Flushing ensures written data is visible on disk before the program exits and is useful during long runs for inspecting intermediate outputs. However, flushing every frame can add a little I/O overhead; if you process very high frame-rate or many detections per frame, batched flushes may be preferred.</w:t>
        <w:br/>
        <w:br/>
        <w:t>Periodic debug prints (e.g., every 50 frames) give progress feedback without flooding the terminal.</w:t>
      </w:r>
    </w:p>
    <w:p>
      <w:pPr>
        <w:pStyle w:val="Heading3"/>
      </w:pPr>
      <w:r>
        <w:t>4.9 Closing and final message</w:t>
      </w:r>
    </w:p>
    <w:p>
      <w:r>
        <w:t>The `with` context ensures files are closed cleanly. At the end the script prints a completion message that includes the resolved output directory.</w:t>
        <w:br/>
        <w:t>This line acts as a simple success indicator for automation scripts and human operators alike.</w:t>
      </w:r>
    </w:p>
    <w:p>
      <w:pPr>
        <w:pStyle w:val="Heading2"/>
      </w:pPr>
      <w:r>
        <w:t>5. load_config(config_path)</w:t>
      </w:r>
    </w:p>
    <w:p>
      <w:r>
        <w:t>This helper simply reads a YAML file and returns its content as a Python dict. YAML is used for experiment configs because it's readable and supports nested structures. Using a small loader function isolates file reading and makes it easy to extend (e.g., default merging, validation) later.</w:t>
      </w:r>
    </w:p>
    <w:p>
      <w:pPr>
        <w:pStyle w:val="Heading2"/>
      </w:pPr>
      <w:r>
        <w:t>6. CLI parsing and overrides (main)</w:t>
      </w:r>
    </w:p>
    <w:p>
      <w:r>
        <w:t>At the bottom of the script the standard `argparse` pattern is used to support:</w:t>
        <w:br/>
        <w:t>- `--config` : YAML config path (defaults to configs/run.yaml)</w:t>
        <w:br/>
        <w:t>- `--source` : optional override for source video</w:t>
        <w:br/>
        <w:t>- `--model_path` : optional override for model weights</w:t>
        <w:br/>
        <w:t>- `--tracker_cfg` : optional tracker config override</w:t>
        <w:br/>
        <w:t>- `--project` : override output project folder</w:t>
        <w:br/>
        <w:t>- `--name` : override run name</w:t>
        <w:br/>
        <w:br/>
        <w:t>CLI overrides are applied only when provided; otherwise the YAML defaults remain. This pattern allows both repeatable experiment configs and quick one-off runs from the command line.</w:t>
      </w:r>
    </w:p>
    <w:p>
      <w:pPr>
        <w:pStyle w:val="Heading2"/>
      </w:pPr>
      <w:r>
        <w:t>7. Important implementation details and robustness decisions</w:t>
      </w:r>
    </w:p>
    <w:p>
      <w:r>
        <w:t>- Defensive attribute access: use `getattr` and try/except when converting tensors to numpy arrays.</w:t>
      </w:r>
    </w:p>
    <w:p>
      <w:r>
        <w:t>- Stable CSV schema: always write metrics.csv to guarantee summary analytics are available.</w:t>
      </w:r>
    </w:p>
    <w:p>
      <w:r>
        <w:t>- Use -1 for missing IDs: keeps downstream analytics simple (`filter id &gt;= 0` when needed).</w:t>
      </w:r>
    </w:p>
    <w:p>
      <w:r>
        <w:t>- Flush strategically: visible outputs during long runs but consider batching for performance.</w:t>
      </w:r>
    </w:p>
    <w:p>
      <w:r>
        <w:t>- Use `r.orig_shape` when available to record original video dimensions; else leave empty to avoid incorrect assumptions.</w:t>
      </w:r>
    </w:p>
    <w:p>
      <w:pPr>
        <w:pStyle w:val="Heading2"/>
      </w:pPr>
      <w:r>
        <w:t>8. How the script interacts with Ultralytics YOLO</w:t>
      </w:r>
    </w:p>
    <w:p>
      <w:r>
        <w:t>Ultralytics provides a high-level `track()` function that wraps detection + tracking (e.g., ByteTrack) and can save annotated video automatically. Key points:</w:t>
        <w:br/>
        <w:t>- `track()` yields per-frame results objects. Each result often includes `boxes`, `masks` (if segmentation), and meta fields like `orig_shape`.</w:t>
        <w:br/>
        <w:t>- `boxes` may contain attributes: `xyxy`, `xywh`, `cls`, `conf`, and `id` when using a tracker.</w:t>
        <w:br/>
        <w:t>- Behavior can differ slightly by ultralytics release; therefore, the script uses defensive extraction logic.</w:t>
        <w:br/>
        <w:br/>
        <w:t>Always consult the version of the Ultralytics docs you have installed if unusual behavior appears.</w:t>
      </w:r>
    </w:p>
    <w:p>
      <w:pPr>
        <w:pStyle w:val="Heading2"/>
      </w:pPr>
      <w:r>
        <w:t>9. Troubleshooting checklist and common errors</w:t>
      </w:r>
    </w:p>
    <w:p>
      <w:r>
        <w:t>If you run the script and see no output or no files, check the following (in order):</w:t>
      </w:r>
    </w:p>
    <w:p>
      <w:r>
        <w:t>1. Config values: Ensure `configs/run.yaml` contains `source`, `model_path`, `project`. A missing source makes the generator yield nothing.</w:t>
      </w:r>
    </w:p>
    <w:p>
      <w:r>
        <w:t>2. Paths: Are paths absolute or relative? Use absolute paths if unsure.</w:t>
      </w:r>
    </w:p>
    <w:p>
      <w:r>
        <w:t>3. Python environment: Is `ultralytics` installed in the environment where you execute the script? Use `pip show ultralytics`.</w:t>
      </w:r>
    </w:p>
    <w:p>
      <w:r>
        <w:t>4. Model loading errors: If YOLO fails to load weights, you'll see stack traces. Fix model path or reinstall weights.</w:t>
      </w:r>
    </w:p>
    <w:p>
      <w:r>
        <w:t>5. Permissions: Ensure the `project` folder can be written to by your user.</w:t>
      </w:r>
    </w:p>
    <w:p>
      <w:r>
        <w:t>6. Running the correct file: Prefer `python src/smarttrack_tracker/pipeline_tracker.py` instead of `python -m ...` to avoid running a different installed copy.</w:t>
      </w:r>
    </w:p>
    <w:p>
      <w:r>
        <w:t>7. Long runs and buffering: If nothing appears in output folder while running, the code may be buffering—flushing was added for visibility. Check printed debug logs.</w:t>
      </w:r>
    </w:p>
    <w:p>
      <w:r>
        <w:t>8. No detections written: If `detections.csv` remains almost empty, maybe the model found no boxes or xyxy/confs were unavailable (API mismatch). The script still writes `metrics.csv`.</w:t>
      </w:r>
    </w:p>
    <w:p>
      <w:pPr>
        <w:pStyle w:val="Heading2"/>
      </w:pPr>
      <w:r>
        <w:t>10. Performance considerations and optimizations</w:t>
      </w:r>
    </w:p>
    <w:p>
      <w:r>
        <w:t>Writing one CSV row per detection can create a lot of I/O for long videos or high-frame-rate streams. If you experience slowdowns, consider:</w:t>
        <w:br/>
        <w:t>- Buffering detection rows into an in-memory list and writing/appending them in chunks (e.g., every 500 rows).</w:t>
        <w:br/>
        <w:t>- Using a binary format (parquet) for intermediate storage and converting to CSV later for portability.</w:t>
        <w:br/>
        <w:t>- Disabling per-frame `flush()` after verifying correctness; flush less frequently (e.g., every 5-10 seconds).</w:t>
        <w:br/>
        <w:t>- If using GPU, ensure data transfers `.cpu()` are only called when needed; avoid unnecessary copies.</w:t>
        <w:br/>
        <w:t>- Optionally only write `detections.csv` for a sample of frames (e.g., every Nth frame) for exploratory analysis.</w:t>
        <w:br/>
      </w:r>
    </w:p>
    <w:p>
      <w:pPr>
        <w:pStyle w:val="Heading2"/>
      </w:pPr>
      <w:r>
        <w:t>11. Recommended small extensions</w:t>
      </w:r>
    </w:p>
    <w:p>
      <w:r>
        <w:t>These are minimal, high-value changes you might add later:</w:t>
      </w:r>
    </w:p>
    <w:p>
      <w:r>
        <w:t>- tracks_summary.csv: at the end, write one row per track with start_frame,end_frame,frames,duration,avg_conf,mean_x,mean_y. Very small file, but gives many per-track metrics.</w:t>
      </w:r>
    </w:p>
    <w:p>
      <w:r>
        <w:t>- optional CLI `--det-level` flag to enable/disable writing detections.csv (useful when you only want metrics).</w:t>
      </w:r>
    </w:p>
    <w:p>
      <w:r>
        <w:t>- add a `--save-plots` arg to the analyze script to automatically export PNGs of charts.</w:t>
      </w:r>
    </w:p>
    <w:p>
      <w:r>
        <w:t>- add basic validation for cfg keys and friendly error messages when missing.</w:t>
      </w:r>
    </w:p>
    <w:p>
      <w:pPr>
        <w:pStyle w:val="Heading2"/>
      </w:pPr>
      <w:r>
        <w:t>12. Example run commands and environment notes</w:t>
      </w:r>
    </w:p>
    <w:p>
      <w:r>
        <w:t>Recommended direct-run command (preferred to avoid stale module copies):</w:t>
      </w:r>
    </w:p>
    <w:p>
      <w:r>
        <w:t>python src/smarttrack_tracker/pipeline_tracker.py --config configs/run.yaml</w:t>
      </w:r>
    </w:p>
    <w:p>
      <w:r>
        <w:t>Example CLI override (Windows path example):</w:t>
      </w:r>
    </w:p>
    <w:p>
      <w:r>
        <w:t>python src/smarttrack_tracker/pipeline_tracker.py --source "D:\videos\test.mp4" --model_path "yolov8n.pt" --project runs --name myrun1</w:t>
      </w:r>
    </w:p>
    <w:p>
      <w:r>
        <w:t>Environment checklist:</w:t>
      </w:r>
    </w:p>
    <w:p>
      <w:r>
        <w:t>- Python 3.9+ recommended</w:t>
        <w:br/>
        <w:t>- ultralytics package installed in the same env</w:t>
        <w:br/>
        <w:t>- GPU drivers and CUDA if you want to run on GPU</w:t>
        <w:br/>
        <w:t>- Enough disk space for annotated videos and CSVs</w:t>
        <w:br/>
      </w:r>
    </w:p>
    <w:p>
      <w:pPr>
        <w:pStyle w:val="Heading2"/>
      </w:pPr>
      <w:r>
        <w:t>13. Appendix: Quick reference of CSV formats</w:t>
      </w:r>
    </w:p>
    <w:p>
      <w:r>
        <w:t>metrics.csv (frame-summary):</w:t>
      </w:r>
    </w:p>
    <w:p>
      <w:r>
        <w:t>frame,fps,num_tracks,counts_json</w:t>
      </w:r>
    </w:p>
    <w:p>
      <w:r>
        <w:t>Example line:</w:t>
      </w:r>
    </w:p>
    <w:p>
      <w:r>
        <w:t>0,29.87,3,"{""person"":2,""car"":1}"</w:t>
      </w:r>
    </w:p>
    <w:p>
      <w:r>
        <w:t>detections.csv (detailed per-detection rows):</w:t>
      </w:r>
    </w:p>
    <w:p>
      <w:r>
        <w:t>frame,id,cls_id,cls_name,conf,x1,y1,x2,y2,fps,video_width,video_height</w:t>
      </w:r>
    </w:p>
    <w:p>
      <w:r>
        <w:t>Example line:</w:t>
      </w:r>
    </w:p>
    <w:p>
      <w:r>
        <w:t>0,2,0,person,0.89,320.5,115.3,412.7,289.4,1920,1080</w:t>
      </w:r>
    </w:p>
    <w:p>
      <w:r>
        <w:br/>
        <w:t>---</w:t>
        <w:br/>
        <w:br/>
        <w:t>End of document. If you want this broken into smaller Word files per lesson (for your course notes), tell me which lessons to export separately and I'll produce them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